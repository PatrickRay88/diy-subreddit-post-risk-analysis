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9B532" w14:textId="77777777" w:rsidR="007D199E" w:rsidRDefault="00C27CA0">
      <w:pPr>
        <w:jc w:val="center"/>
      </w:pPr>
      <w:r>
        <w:rPr>
          <w:b/>
          <w:sz w:val="36"/>
        </w:rPr>
        <w:t>DIY Repair Reddit Post Risk Analysis</w:t>
      </w:r>
    </w:p>
    <w:p w14:paraId="15593687" w14:textId="77777777" w:rsidR="007D199E" w:rsidRDefault="00C27CA0">
      <w:pPr>
        <w:jc w:val="center"/>
      </w:pPr>
      <w:r>
        <w:rPr>
          <w:i/>
          <w:sz w:val="24"/>
        </w:rPr>
        <w:t>Updated Project Summary</w:t>
      </w:r>
    </w:p>
    <w:p w14:paraId="1A8D9A29" w14:textId="77777777" w:rsidR="007D199E" w:rsidRDefault="00C27CA0">
      <w:pPr>
        <w:jc w:val="center"/>
      </w:pPr>
      <w:r>
        <w:t>Generated June 4, 2026</w:t>
      </w:r>
    </w:p>
    <w:p w14:paraId="455FC473" w14:textId="77777777" w:rsidR="007D199E" w:rsidRDefault="00C27CA0">
      <w:pPr>
        <w:pStyle w:val="Heading1"/>
      </w:pPr>
      <w:r>
        <w:t>1. Project Purpose</w:t>
      </w:r>
    </w:p>
    <w:p w14:paraId="06005A67" w14:textId="77777777" w:rsidR="007D199E" w:rsidRDefault="00C27CA0">
      <w:r>
        <w:t>This project classifies Reddit DIY repair posts into practical risk categories using only the original post text. The scope now includes home repair, electrical, plumbing, HVAC, general DIY, and automotive/mechanical repair posts.</w:t>
      </w:r>
    </w:p>
    <w:p w14:paraId="5698E71A" w14:textId="77777777" w:rsidR="007D199E" w:rsidRDefault="00C27CA0">
      <w:r>
        <w:t>The model is not a professional safety tool. It is a machine learning class project exploring weak supervision, TF-IDF text features, classical classifiers, and human-reviewed evaluation.</w:t>
      </w:r>
    </w:p>
    <w:p w14:paraId="42E6A770" w14:textId="77777777" w:rsidR="007D199E" w:rsidRDefault="00C27CA0">
      <w:pPr>
        <w:pStyle w:val="Heading1"/>
      </w:pPr>
      <w:r>
        <w:t>2. Research Question</w:t>
      </w:r>
    </w:p>
    <w:p w14:paraId="25B2491C" w14:textId="77777777" w:rsidR="007D199E" w:rsidRDefault="00C27CA0">
      <w:r>
        <w:t>Can classical machine learning models classify Reddit DIY repair posts into low, medium, and urgent risk categories using only the original post text, when trained on weakly supervised labels and evaluated with human-reviewed examples?</w:t>
      </w:r>
    </w:p>
    <w:p w14:paraId="43AB6D58" w14:textId="77777777" w:rsidR="007D199E" w:rsidRDefault="00C27CA0">
      <w:pPr>
        <w:pStyle w:val="Heading1"/>
      </w:pPr>
      <w:r>
        <w:t>3. Labels</w:t>
      </w:r>
    </w:p>
    <w:tbl>
      <w:tblPr>
        <w:tblStyle w:val="TableGrid"/>
        <w:tblW w:w="0" w:type="auto"/>
        <w:jc w:val="center"/>
        <w:tblLook w:val="04A0" w:firstRow="1" w:lastRow="0" w:firstColumn="1" w:lastColumn="0" w:noHBand="0" w:noVBand="1"/>
      </w:tblPr>
      <w:tblGrid>
        <w:gridCol w:w="3360"/>
        <w:gridCol w:w="3360"/>
        <w:gridCol w:w="3360"/>
      </w:tblGrid>
      <w:tr w:rsidR="007D199E" w14:paraId="7D8D7380" w14:textId="77777777">
        <w:trPr>
          <w:jc w:val="center"/>
        </w:trPr>
        <w:tc>
          <w:tcPr>
            <w:tcW w:w="3360" w:type="dxa"/>
            <w:shd w:val="clear" w:color="auto" w:fill="D9EAF7"/>
            <w:vAlign w:val="center"/>
          </w:tcPr>
          <w:p w14:paraId="228EAF53" w14:textId="77777777" w:rsidR="007D199E" w:rsidRDefault="00C27CA0">
            <w:r>
              <w:rPr>
                <w:b/>
              </w:rPr>
              <w:t>Label</w:t>
            </w:r>
          </w:p>
        </w:tc>
        <w:tc>
          <w:tcPr>
            <w:tcW w:w="3360" w:type="dxa"/>
            <w:shd w:val="clear" w:color="auto" w:fill="D9EAF7"/>
            <w:vAlign w:val="center"/>
          </w:tcPr>
          <w:p w14:paraId="56E8BB46" w14:textId="77777777" w:rsidR="007D199E" w:rsidRDefault="00C27CA0">
            <w:r>
              <w:rPr>
                <w:b/>
              </w:rPr>
              <w:t>Meaning</w:t>
            </w:r>
          </w:p>
        </w:tc>
        <w:tc>
          <w:tcPr>
            <w:tcW w:w="3360" w:type="dxa"/>
            <w:shd w:val="clear" w:color="auto" w:fill="D9EAF7"/>
            <w:vAlign w:val="center"/>
          </w:tcPr>
          <w:p w14:paraId="39654825" w14:textId="77777777" w:rsidR="007D199E" w:rsidRDefault="00C27CA0">
            <w:r>
              <w:rPr>
                <w:b/>
              </w:rPr>
              <w:t>Examples</w:t>
            </w:r>
          </w:p>
        </w:tc>
      </w:tr>
      <w:tr w:rsidR="007D199E" w14:paraId="16280B54" w14:textId="77777777">
        <w:trPr>
          <w:jc w:val="center"/>
        </w:trPr>
        <w:tc>
          <w:tcPr>
            <w:tcW w:w="3360" w:type="dxa"/>
            <w:vAlign w:val="center"/>
          </w:tcPr>
          <w:p w14:paraId="36950151" w14:textId="77777777" w:rsidR="007D199E" w:rsidRDefault="00C27CA0">
            <w:r>
              <w:t>low_risk_diy</w:t>
            </w:r>
          </w:p>
        </w:tc>
        <w:tc>
          <w:tcPr>
            <w:tcW w:w="3360" w:type="dxa"/>
            <w:vAlign w:val="center"/>
          </w:tcPr>
          <w:p w14:paraId="0D60582C" w14:textId="77777777" w:rsidR="007D199E" w:rsidRDefault="00C27CA0">
            <w:r>
              <w:t>Cosmetic, minor, routine, or simple maintenance.</w:t>
            </w:r>
          </w:p>
        </w:tc>
        <w:tc>
          <w:tcPr>
            <w:tcW w:w="3360" w:type="dxa"/>
            <w:vAlign w:val="center"/>
          </w:tcPr>
          <w:p w14:paraId="442337FF" w14:textId="77777777" w:rsidR="007D199E" w:rsidRDefault="00C27CA0">
            <w:r>
              <w:t>Paint, caulk, trim, wiper blades, air filter, headlight bulb.</w:t>
            </w:r>
          </w:p>
        </w:tc>
      </w:tr>
      <w:tr w:rsidR="007D199E" w14:paraId="62A2148F" w14:textId="77777777">
        <w:trPr>
          <w:jc w:val="center"/>
        </w:trPr>
        <w:tc>
          <w:tcPr>
            <w:tcW w:w="3360" w:type="dxa"/>
            <w:vAlign w:val="center"/>
          </w:tcPr>
          <w:p w14:paraId="19475941" w14:textId="77777777" w:rsidR="007D199E" w:rsidRDefault="00C27CA0">
            <w:r>
              <w:t>medium_risk_call_pro</w:t>
            </w:r>
          </w:p>
        </w:tc>
        <w:tc>
          <w:tcPr>
            <w:tcW w:w="3360" w:type="dxa"/>
            <w:vAlign w:val="center"/>
          </w:tcPr>
          <w:p w14:paraId="6137CDE1" w14:textId="77777777" w:rsidR="007D199E" w:rsidRDefault="00C27CA0">
            <w:r>
              <w:t>May need a professional, inspection, or careful repair, but not immediate danger.</w:t>
            </w:r>
          </w:p>
        </w:tc>
        <w:tc>
          <w:tcPr>
            <w:tcW w:w="3360" w:type="dxa"/>
            <w:vAlign w:val="center"/>
          </w:tcPr>
          <w:p w14:paraId="34E22494" w14:textId="77777777" w:rsidR="007D199E" w:rsidRDefault="00C27CA0">
            <w:r>
              <w:t>Contained leak, mold, HVAC, wiring, brake service, suspension, transmission, coolant leak.</w:t>
            </w:r>
          </w:p>
        </w:tc>
      </w:tr>
      <w:tr w:rsidR="007D199E" w14:paraId="399C006D" w14:textId="77777777">
        <w:trPr>
          <w:jc w:val="center"/>
        </w:trPr>
        <w:tc>
          <w:tcPr>
            <w:tcW w:w="3360" w:type="dxa"/>
            <w:vAlign w:val="center"/>
          </w:tcPr>
          <w:p w14:paraId="7EFBA722" w14:textId="77777777" w:rsidR="007D199E" w:rsidRDefault="00C27CA0">
            <w:r>
              <w:t>urgent_safety_risk</w:t>
            </w:r>
          </w:p>
        </w:tc>
        <w:tc>
          <w:tcPr>
            <w:tcW w:w="3360" w:type="dxa"/>
            <w:vAlign w:val="center"/>
          </w:tcPr>
          <w:p w14:paraId="1747C6DB" w14:textId="77777777" w:rsidR="007D199E" w:rsidRDefault="00C27CA0">
            <w:r>
              <w:t>Possible immediate danger or major active damage.</w:t>
            </w:r>
          </w:p>
        </w:tc>
        <w:tc>
          <w:tcPr>
            <w:tcW w:w="3360" w:type="dxa"/>
            <w:vAlign w:val="center"/>
          </w:tcPr>
          <w:p w14:paraId="37A46AA5" w14:textId="77777777" w:rsidR="007D199E" w:rsidRDefault="00C27CA0">
            <w:r>
              <w:t>Gas smell, carbon monoxide, sparks, active flooding, brake failure, loose wheel, fuel leak, steering failure.</w:t>
            </w:r>
          </w:p>
        </w:tc>
      </w:tr>
      <w:tr w:rsidR="007D199E" w14:paraId="7175CAD0" w14:textId="77777777">
        <w:trPr>
          <w:jc w:val="center"/>
        </w:trPr>
        <w:tc>
          <w:tcPr>
            <w:tcW w:w="3360" w:type="dxa"/>
            <w:vAlign w:val="center"/>
          </w:tcPr>
          <w:p w14:paraId="30C93030" w14:textId="77777777" w:rsidR="007D199E" w:rsidRDefault="00C27CA0">
            <w:r>
              <w:t>exclude_unclear</w:t>
            </w:r>
          </w:p>
        </w:tc>
        <w:tc>
          <w:tcPr>
            <w:tcW w:w="3360" w:type="dxa"/>
            <w:vAlign w:val="center"/>
          </w:tcPr>
          <w:p w14:paraId="314A6C11" w14:textId="77777777" w:rsidR="007D199E" w:rsidRDefault="00C27CA0">
            <w:r>
              <w:t>Not used as a model class; for unusable review rows.</w:t>
            </w:r>
          </w:p>
        </w:tc>
        <w:tc>
          <w:tcPr>
            <w:tcW w:w="3360" w:type="dxa"/>
            <w:vAlign w:val="center"/>
          </w:tcPr>
          <w:p w14:paraId="0F209EB9" w14:textId="77777777" w:rsidR="007D199E" w:rsidRDefault="00C27CA0">
            <w:r>
              <w:t>Deleted text, unrelated post, pure image post, too little context.</w:t>
            </w:r>
          </w:p>
        </w:tc>
      </w:tr>
    </w:tbl>
    <w:p w14:paraId="4EF282D3" w14:textId="77777777" w:rsidR="007D199E" w:rsidRDefault="007D199E"/>
    <w:p w14:paraId="4891BCD5" w14:textId="77777777" w:rsidR="007D199E" w:rsidRDefault="00C27CA0">
      <w:pPr>
        <w:pStyle w:val="Heading1"/>
      </w:pPr>
      <w:r>
        <w:t>4. Current Data Files</w:t>
      </w:r>
    </w:p>
    <w:tbl>
      <w:tblPr>
        <w:tblStyle w:val="TableGrid"/>
        <w:tblW w:w="0" w:type="auto"/>
        <w:jc w:val="center"/>
        <w:tblLook w:val="04A0" w:firstRow="1" w:lastRow="0" w:firstColumn="1" w:lastColumn="0" w:noHBand="0" w:noVBand="1"/>
      </w:tblPr>
      <w:tblGrid>
        <w:gridCol w:w="2211"/>
        <w:gridCol w:w="2103"/>
        <w:gridCol w:w="5982"/>
      </w:tblGrid>
      <w:tr w:rsidR="007D199E" w14:paraId="6F8BD2A2" w14:textId="77777777">
        <w:trPr>
          <w:jc w:val="center"/>
        </w:trPr>
        <w:tc>
          <w:tcPr>
            <w:tcW w:w="3360" w:type="dxa"/>
            <w:shd w:val="clear" w:color="auto" w:fill="D9EAF7"/>
            <w:vAlign w:val="center"/>
          </w:tcPr>
          <w:p w14:paraId="1A060B9A" w14:textId="77777777" w:rsidR="007D199E" w:rsidRDefault="00C27CA0">
            <w:r>
              <w:rPr>
                <w:b/>
              </w:rPr>
              <w:t>Layer</w:t>
            </w:r>
          </w:p>
        </w:tc>
        <w:tc>
          <w:tcPr>
            <w:tcW w:w="3360" w:type="dxa"/>
            <w:shd w:val="clear" w:color="auto" w:fill="D9EAF7"/>
            <w:vAlign w:val="center"/>
          </w:tcPr>
          <w:p w14:paraId="74F7CCB6" w14:textId="77777777" w:rsidR="007D199E" w:rsidRDefault="00C27CA0">
            <w:r>
              <w:rPr>
                <w:b/>
              </w:rPr>
              <w:t>Rows</w:t>
            </w:r>
          </w:p>
        </w:tc>
        <w:tc>
          <w:tcPr>
            <w:tcW w:w="3360" w:type="dxa"/>
            <w:shd w:val="clear" w:color="auto" w:fill="D9EAF7"/>
            <w:vAlign w:val="center"/>
          </w:tcPr>
          <w:p w14:paraId="6175640B" w14:textId="77777777" w:rsidR="007D199E" w:rsidRDefault="00C27CA0">
            <w:r>
              <w:rPr>
                <w:b/>
              </w:rPr>
              <w:t>File</w:t>
            </w:r>
          </w:p>
        </w:tc>
      </w:tr>
      <w:tr w:rsidR="007D199E" w14:paraId="5BF6B86F" w14:textId="77777777">
        <w:trPr>
          <w:jc w:val="center"/>
        </w:trPr>
        <w:tc>
          <w:tcPr>
            <w:tcW w:w="3360" w:type="dxa"/>
            <w:vAlign w:val="center"/>
          </w:tcPr>
          <w:p w14:paraId="621C8C7B" w14:textId="77777777" w:rsidR="007D199E" w:rsidRDefault="00C27CA0">
            <w:r>
              <w:t>Raw scraped posts</w:t>
            </w:r>
          </w:p>
        </w:tc>
        <w:tc>
          <w:tcPr>
            <w:tcW w:w="3360" w:type="dxa"/>
            <w:vAlign w:val="center"/>
          </w:tcPr>
          <w:p w14:paraId="7C463FCB" w14:textId="77777777" w:rsidR="007D199E" w:rsidRDefault="00C27CA0">
            <w:r>
              <w:t>2,500</w:t>
            </w:r>
          </w:p>
        </w:tc>
        <w:tc>
          <w:tcPr>
            <w:tcW w:w="3360" w:type="dxa"/>
            <w:vAlign w:val="center"/>
          </w:tcPr>
          <w:p w14:paraId="2E0A4B47" w14:textId="77777777" w:rsidR="007D199E" w:rsidRDefault="00C27CA0">
            <w:r>
              <w:t>data/raw/reddit_diy_repair_posts_20260604_180921.csv</w:t>
            </w:r>
          </w:p>
        </w:tc>
      </w:tr>
      <w:tr w:rsidR="007D199E" w14:paraId="1CBA604B" w14:textId="77777777">
        <w:trPr>
          <w:jc w:val="center"/>
        </w:trPr>
        <w:tc>
          <w:tcPr>
            <w:tcW w:w="3360" w:type="dxa"/>
            <w:vAlign w:val="center"/>
          </w:tcPr>
          <w:p w14:paraId="230E6BC5" w14:textId="77777777" w:rsidR="007D199E" w:rsidRDefault="00C27CA0">
            <w:r>
              <w:t>Labeling copy</w:t>
            </w:r>
          </w:p>
        </w:tc>
        <w:tc>
          <w:tcPr>
            <w:tcW w:w="3360" w:type="dxa"/>
            <w:vAlign w:val="center"/>
          </w:tcPr>
          <w:p w14:paraId="7B491830" w14:textId="77777777" w:rsidR="007D199E" w:rsidRDefault="00C27CA0">
            <w:r>
              <w:t>2,500</w:t>
            </w:r>
          </w:p>
        </w:tc>
        <w:tc>
          <w:tcPr>
            <w:tcW w:w="3360" w:type="dxa"/>
            <w:vAlign w:val="center"/>
          </w:tcPr>
          <w:p w14:paraId="3E31EF69" w14:textId="77777777" w:rsidR="007D199E" w:rsidRDefault="00C27CA0">
            <w:r>
              <w:t>data/labeling/diy_repair_labeling_20260604_180921.csv</w:t>
            </w:r>
          </w:p>
        </w:tc>
      </w:tr>
      <w:tr w:rsidR="007D199E" w14:paraId="515FD1A1" w14:textId="77777777">
        <w:trPr>
          <w:jc w:val="center"/>
        </w:trPr>
        <w:tc>
          <w:tcPr>
            <w:tcW w:w="3360" w:type="dxa"/>
            <w:vAlign w:val="center"/>
          </w:tcPr>
          <w:p w14:paraId="350CEC39" w14:textId="77777777" w:rsidR="007D199E" w:rsidRDefault="00C27CA0">
            <w:r>
              <w:t>Full weak-labeled data</w:t>
            </w:r>
          </w:p>
        </w:tc>
        <w:tc>
          <w:tcPr>
            <w:tcW w:w="3360" w:type="dxa"/>
            <w:vAlign w:val="center"/>
          </w:tcPr>
          <w:p w14:paraId="4BCF0B6A" w14:textId="77777777" w:rsidR="007D199E" w:rsidRDefault="00C27CA0">
            <w:r>
              <w:t>2,500</w:t>
            </w:r>
          </w:p>
        </w:tc>
        <w:tc>
          <w:tcPr>
            <w:tcW w:w="3360" w:type="dxa"/>
            <w:vAlign w:val="center"/>
          </w:tcPr>
          <w:p w14:paraId="60F5D100" w14:textId="77777777" w:rsidR="007D199E" w:rsidRDefault="00C27CA0">
            <w:r>
              <w:t>data/weak_labels/diy_repair_weak_labeled_20260604_181413.csv</w:t>
            </w:r>
          </w:p>
        </w:tc>
      </w:tr>
      <w:tr w:rsidR="007D199E" w14:paraId="415F4A5C" w14:textId="77777777">
        <w:trPr>
          <w:jc w:val="center"/>
        </w:trPr>
        <w:tc>
          <w:tcPr>
            <w:tcW w:w="3360" w:type="dxa"/>
            <w:vAlign w:val="center"/>
          </w:tcPr>
          <w:p w14:paraId="63F9E527" w14:textId="77777777" w:rsidR="007D199E" w:rsidRDefault="00C27CA0">
            <w:r>
              <w:t>Held-out manual review set</w:t>
            </w:r>
          </w:p>
        </w:tc>
        <w:tc>
          <w:tcPr>
            <w:tcW w:w="3360" w:type="dxa"/>
            <w:vAlign w:val="center"/>
          </w:tcPr>
          <w:p w14:paraId="04D8F6F1" w14:textId="77777777" w:rsidR="007D199E" w:rsidRDefault="00C27CA0">
            <w:r>
              <w:t>400</w:t>
            </w:r>
          </w:p>
        </w:tc>
        <w:tc>
          <w:tcPr>
            <w:tcW w:w="3360" w:type="dxa"/>
            <w:vAlign w:val="center"/>
          </w:tcPr>
          <w:p w14:paraId="12863300" w14:textId="77777777" w:rsidR="007D199E" w:rsidRDefault="00C27CA0">
            <w:r>
              <w:t>data/manual_review/manual_review_set_20260604_181427.csv</w:t>
            </w:r>
          </w:p>
        </w:tc>
      </w:tr>
      <w:tr w:rsidR="007D199E" w14:paraId="490F5C66" w14:textId="77777777">
        <w:trPr>
          <w:jc w:val="center"/>
        </w:trPr>
        <w:tc>
          <w:tcPr>
            <w:tcW w:w="3360" w:type="dxa"/>
            <w:vAlign w:val="center"/>
          </w:tcPr>
          <w:p w14:paraId="7FB49092" w14:textId="77777777" w:rsidR="007D199E" w:rsidRDefault="00C27CA0">
            <w:r>
              <w:t>Weak-label training pool</w:t>
            </w:r>
          </w:p>
        </w:tc>
        <w:tc>
          <w:tcPr>
            <w:tcW w:w="3360" w:type="dxa"/>
            <w:vAlign w:val="center"/>
          </w:tcPr>
          <w:p w14:paraId="4D1B397C" w14:textId="77777777" w:rsidR="007D199E" w:rsidRDefault="00C27CA0">
            <w:r>
              <w:t>1,503</w:t>
            </w:r>
          </w:p>
        </w:tc>
        <w:tc>
          <w:tcPr>
            <w:tcW w:w="3360" w:type="dxa"/>
            <w:vAlign w:val="center"/>
          </w:tcPr>
          <w:p w14:paraId="28791B0C" w14:textId="77777777" w:rsidR="007D199E" w:rsidRDefault="00C27CA0">
            <w:r>
              <w:t>data/training/weak_training_pool_20260604_181427.csv</w:t>
            </w:r>
          </w:p>
        </w:tc>
      </w:tr>
    </w:tbl>
    <w:p w14:paraId="6D588201" w14:textId="77777777" w:rsidR="007D199E" w:rsidRDefault="007D199E"/>
    <w:p w14:paraId="77804F1B" w14:textId="77777777" w:rsidR="007D199E" w:rsidRDefault="00C27CA0">
      <w:pPr>
        <w:pStyle w:val="Heading1"/>
      </w:pPr>
      <w:r>
        <w:lastRenderedPageBreak/>
        <w:t>5. Weak Labeling</w:t>
      </w:r>
    </w:p>
    <w:p w14:paraId="1067AAA2" w14:textId="77777777" w:rsidR="007D199E" w:rsidRDefault="00C27CA0">
      <w:r>
        <w:t>The weak labeler is rule-based. It does not use TF-IDF. It searches for hand-written signal groups and assigns auto_label, auto_label_scores, auto_label_confidence, auto_label_reason, and needs_human_review.</w:t>
      </w:r>
    </w:p>
    <w:tbl>
      <w:tblPr>
        <w:tblStyle w:val="TableGrid"/>
        <w:tblW w:w="0" w:type="auto"/>
        <w:jc w:val="center"/>
        <w:tblLook w:val="04A0" w:firstRow="1" w:lastRow="0" w:firstColumn="1" w:lastColumn="0" w:noHBand="0" w:noVBand="1"/>
      </w:tblPr>
      <w:tblGrid>
        <w:gridCol w:w="5040"/>
        <w:gridCol w:w="5040"/>
      </w:tblGrid>
      <w:tr w:rsidR="007D199E" w14:paraId="3618818C" w14:textId="77777777">
        <w:trPr>
          <w:jc w:val="center"/>
        </w:trPr>
        <w:tc>
          <w:tcPr>
            <w:tcW w:w="5040" w:type="dxa"/>
            <w:shd w:val="clear" w:color="auto" w:fill="D9EAF7"/>
            <w:vAlign w:val="center"/>
          </w:tcPr>
          <w:p w14:paraId="7409CB03" w14:textId="77777777" w:rsidR="007D199E" w:rsidRDefault="00C27CA0">
            <w:r>
              <w:rPr>
                <w:b/>
              </w:rPr>
              <w:t>Risk Area</w:t>
            </w:r>
          </w:p>
        </w:tc>
        <w:tc>
          <w:tcPr>
            <w:tcW w:w="5040" w:type="dxa"/>
            <w:shd w:val="clear" w:color="auto" w:fill="D9EAF7"/>
            <w:vAlign w:val="center"/>
          </w:tcPr>
          <w:p w14:paraId="36BE1AD7" w14:textId="77777777" w:rsidR="007D199E" w:rsidRDefault="00C27CA0">
            <w:r>
              <w:rPr>
                <w:b/>
              </w:rPr>
              <w:t>Example Signals</w:t>
            </w:r>
          </w:p>
        </w:tc>
      </w:tr>
      <w:tr w:rsidR="007D199E" w14:paraId="3AA8D8D7" w14:textId="77777777">
        <w:trPr>
          <w:jc w:val="center"/>
        </w:trPr>
        <w:tc>
          <w:tcPr>
            <w:tcW w:w="5040" w:type="dxa"/>
            <w:vAlign w:val="center"/>
          </w:tcPr>
          <w:p w14:paraId="652EB0B9" w14:textId="77777777" w:rsidR="007D199E" w:rsidRDefault="00C27CA0">
            <w:r>
              <w:t>Home/electrical danger</w:t>
            </w:r>
          </w:p>
        </w:tc>
        <w:tc>
          <w:tcPr>
            <w:tcW w:w="5040" w:type="dxa"/>
            <w:vAlign w:val="center"/>
          </w:tcPr>
          <w:p w14:paraId="4B3E9361" w14:textId="77777777" w:rsidR="007D199E" w:rsidRDefault="00C27CA0">
            <w:r>
              <w:t>gas smell, carbon monoxide, smoke, sparks, melted outlet, hot outlet</w:t>
            </w:r>
          </w:p>
        </w:tc>
      </w:tr>
      <w:tr w:rsidR="007D199E" w14:paraId="618E8615" w14:textId="77777777">
        <w:trPr>
          <w:jc w:val="center"/>
        </w:trPr>
        <w:tc>
          <w:tcPr>
            <w:tcW w:w="5040" w:type="dxa"/>
            <w:vAlign w:val="center"/>
          </w:tcPr>
          <w:p w14:paraId="7A937975" w14:textId="77777777" w:rsidR="007D199E" w:rsidRDefault="00C27CA0">
            <w:r>
              <w:t>Water/structural danger</w:t>
            </w:r>
          </w:p>
        </w:tc>
        <w:tc>
          <w:tcPr>
            <w:tcW w:w="5040" w:type="dxa"/>
            <w:vAlign w:val="center"/>
          </w:tcPr>
          <w:p w14:paraId="06A7770B" w14:textId="77777777" w:rsidR="007D199E" w:rsidRDefault="00C27CA0">
            <w:r>
              <w:t>active flooding, sewage backup, ceiling collapse, bowing wall</w:t>
            </w:r>
          </w:p>
        </w:tc>
      </w:tr>
      <w:tr w:rsidR="007D199E" w14:paraId="34738309" w14:textId="77777777">
        <w:trPr>
          <w:jc w:val="center"/>
        </w:trPr>
        <w:tc>
          <w:tcPr>
            <w:tcW w:w="5040" w:type="dxa"/>
            <w:vAlign w:val="center"/>
          </w:tcPr>
          <w:p w14:paraId="33BAD076" w14:textId="77777777" w:rsidR="007D199E" w:rsidRDefault="00C27CA0">
            <w:r>
              <w:t>Home medium risk</w:t>
            </w:r>
          </w:p>
        </w:tc>
        <w:tc>
          <w:tcPr>
            <w:tcW w:w="5040" w:type="dxa"/>
            <w:vAlign w:val="center"/>
          </w:tcPr>
          <w:p w14:paraId="20DC09DF" w14:textId="77777777" w:rsidR="007D199E" w:rsidRDefault="00C27CA0">
            <w:r>
              <w:t>leaks, mold, HVAC, breaker, plumbing, water heater, roof leak</w:t>
            </w:r>
          </w:p>
        </w:tc>
      </w:tr>
      <w:tr w:rsidR="007D199E" w14:paraId="4AAEBA68" w14:textId="77777777">
        <w:trPr>
          <w:jc w:val="center"/>
        </w:trPr>
        <w:tc>
          <w:tcPr>
            <w:tcW w:w="5040" w:type="dxa"/>
            <w:vAlign w:val="center"/>
          </w:tcPr>
          <w:p w14:paraId="4E76ADA3" w14:textId="77777777" w:rsidR="007D199E" w:rsidRDefault="00C27CA0">
            <w:r>
              <w:t>Vehicle urgent risk</w:t>
            </w:r>
          </w:p>
        </w:tc>
        <w:tc>
          <w:tcPr>
            <w:tcW w:w="5040" w:type="dxa"/>
            <w:vAlign w:val="center"/>
          </w:tcPr>
          <w:p w14:paraId="39F016FD" w14:textId="77777777" w:rsidR="007D199E" w:rsidRDefault="00C27CA0">
            <w:r>
              <w:t>brake failure, loose wheel, tire blowout, fuel leak, steering failure, jack stand failure</w:t>
            </w:r>
          </w:p>
        </w:tc>
      </w:tr>
      <w:tr w:rsidR="007D199E" w14:paraId="40FE507B" w14:textId="77777777">
        <w:trPr>
          <w:jc w:val="center"/>
        </w:trPr>
        <w:tc>
          <w:tcPr>
            <w:tcW w:w="5040" w:type="dxa"/>
            <w:vAlign w:val="center"/>
          </w:tcPr>
          <w:p w14:paraId="2C320119" w14:textId="77777777" w:rsidR="007D199E" w:rsidRDefault="00C27CA0">
            <w:r>
              <w:t>Vehicle medium risk</w:t>
            </w:r>
          </w:p>
        </w:tc>
        <w:tc>
          <w:tcPr>
            <w:tcW w:w="5040" w:type="dxa"/>
            <w:vAlign w:val="center"/>
          </w:tcPr>
          <w:p w14:paraId="1560E357" w14:textId="77777777" w:rsidR="007D199E" w:rsidRDefault="00C27CA0">
            <w:r>
              <w:t>brake pads, suspension, ball joint, transmission, drivetrain, timing belt, misfire</w:t>
            </w:r>
          </w:p>
        </w:tc>
      </w:tr>
      <w:tr w:rsidR="007D199E" w14:paraId="7F1E64DB" w14:textId="77777777">
        <w:trPr>
          <w:jc w:val="center"/>
        </w:trPr>
        <w:tc>
          <w:tcPr>
            <w:tcW w:w="5040" w:type="dxa"/>
            <w:vAlign w:val="center"/>
          </w:tcPr>
          <w:p w14:paraId="77624A48" w14:textId="77777777" w:rsidR="007D199E" w:rsidRDefault="00C27CA0">
            <w:r>
              <w:t>Low-risk maintenance</w:t>
            </w:r>
          </w:p>
        </w:tc>
        <w:tc>
          <w:tcPr>
            <w:tcW w:w="5040" w:type="dxa"/>
            <w:vAlign w:val="center"/>
          </w:tcPr>
          <w:p w14:paraId="10C8B6ED" w14:textId="77777777" w:rsidR="007D199E" w:rsidRDefault="00C27CA0">
            <w:r>
              <w:t>paint, caulk, trim, drywall patch, oil change, wiper blade replacement, air filter replacement</w:t>
            </w:r>
          </w:p>
        </w:tc>
      </w:tr>
    </w:tbl>
    <w:p w14:paraId="4C101FB1" w14:textId="77777777" w:rsidR="007D199E" w:rsidRDefault="007D199E"/>
    <w:p w14:paraId="219CA624" w14:textId="77777777" w:rsidR="007D199E" w:rsidRDefault="00C27CA0">
      <w:pPr>
        <w:pStyle w:val="Heading1"/>
      </w:pPr>
      <w:r>
        <w:t>6. Manual Review Plan</w:t>
      </w:r>
    </w:p>
    <w:p w14:paraId="119E6895" w14:textId="77777777" w:rsidR="007D199E" w:rsidRDefault="00C27CA0">
      <w:r>
        <w:t>The 400 manual-review rows are held out from model training. They are balanced across weak-label buckets and reviewer assignments.</w:t>
      </w:r>
    </w:p>
    <w:tbl>
      <w:tblPr>
        <w:tblStyle w:val="TableGrid"/>
        <w:tblW w:w="0" w:type="auto"/>
        <w:jc w:val="center"/>
        <w:tblLook w:val="04A0" w:firstRow="1" w:lastRow="0" w:firstColumn="1" w:lastColumn="0" w:noHBand="0" w:noVBand="1"/>
      </w:tblPr>
      <w:tblGrid>
        <w:gridCol w:w="5040"/>
        <w:gridCol w:w="5040"/>
      </w:tblGrid>
      <w:tr w:rsidR="007D199E" w14:paraId="767AA1D8" w14:textId="77777777">
        <w:trPr>
          <w:jc w:val="center"/>
        </w:trPr>
        <w:tc>
          <w:tcPr>
            <w:tcW w:w="5040" w:type="dxa"/>
            <w:shd w:val="clear" w:color="auto" w:fill="D9EAF7"/>
            <w:vAlign w:val="center"/>
          </w:tcPr>
          <w:p w14:paraId="051EC3C5" w14:textId="77777777" w:rsidR="007D199E" w:rsidRDefault="00C27CA0">
            <w:r>
              <w:rPr>
                <w:b/>
              </w:rPr>
              <w:t>Reviewer</w:t>
            </w:r>
          </w:p>
        </w:tc>
        <w:tc>
          <w:tcPr>
            <w:tcW w:w="5040" w:type="dxa"/>
            <w:shd w:val="clear" w:color="auto" w:fill="D9EAF7"/>
            <w:vAlign w:val="center"/>
          </w:tcPr>
          <w:p w14:paraId="0849136B" w14:textId="77777777" w:rsidR="007D199E" w:rsidRDefault="00C27CA0">
            <w:r>
              <w:rPr>
                <w:b/>
              </w:rPr>
              <w:t>Rows</w:t>
            </w:r>
          </w:p>
        </w:tc>
      </w:tr>
      <w:tr w:rsidR="007D199E" w14:paraId="029A7007" w14:textId="77777777">
        <w:trPr>
          <w:jc w:val="center"/>
        </w:trPr>
        <w:tc>
          <w:tcPr>
            <w:tcW w:w="5040" w:type="dxa"/>
            <w:vAlign w:val="center"/>
          </w:tcPr>
          <w:p w14:paraId="599FE197" w14:textId="77777777" w:rsidR="007D199E" w:rsidRDefault="00C27CA0">
            <w:r>
              <w:t>Patrick</w:t>
            </w:r>
          </w:p>
        </w:tc>
        <w:tc>
          <w:tcPr>
            <w:tcW w:w="5040" w:type="dxa"/>
            <w:vAlign w:val="center"/>
          </w:tcPr>
          <w:p w14:paraId="659E3D16" w14:textId="77777777" w:rsidR="007D199E" w:rsidRDefault="00C27CA0">
            <w:r>
              <w:t>100</w:t>
            </w:r>
          </w:p>
        </w:tc>
      </w:tr>
      <w:tr w:rsidR="007D199E" w14:paraId="1B650EAB" w14:textId="77777777">
        <w:trPr>
          <w:jc w:val="center"/>
        </w:trPr>
        <w:tc>
          <w:tcPr>
            <w:tcW w:w="5040" w:type="dxa"/>
            <w:vAlign w:val="center"/>
          </w:tcPr>
          <w:p w14:paraId="79C879C2" w14:textId="77777777" w:rsidR="007D199E" w:rsidRDefault="00C27CA0">
            <w:r>
              <w:t>Sarah</w:t>
            </w:r>
          </w:p>
        </w:tc>
        <w:tc>
          <w:tcPr>
            <w:tcW w:w="5040" w:type="dxa"/>
            <w:vAlign w:val="center"/>
          </w:tcPr>
          <w:p w14:paraId="1AF3F0AE" w14:textId="77777777" w:rsidR="007D199E" w:rsidRDefault="00C27CA0">
            <w:r>
              <w:t>100</w:t>
            </w:r>
          </w:p>
        </w:tc>
      </w:tr>
      <w:tr w:rsidR="007D199E" w14:paraId="7253CDEC" w14:textId="77777777">
        <w:trPr>
          <w:jc w:val="center"/>
        </w:trPr>
        <w:tc>
          <w:tcPr>
            <w:tcW w:w="5040" w:type="dxa"/>
            <w:vAlign w:val="center"/>
          </w:tcPr>
          <w:p w14:paraId="0EF0663A" w14:textId="77777777" w:rsidR="007D199E" w:rsidRDefault="00C27CA0">
            <w:r>
              <w:t>Max</w:t>
            </w:r>
          </w:p>
        </w:tc>
        <w:tc>
          <w:tcPr>
            <w:tcW w:w="5040" w:type="dxa"/>
            <w:vAlign w:val="center"/>
          </w:tcPr>
          <w:p w14:paraId="378E8A13" w14:textId="77777777" w:rsidR="007D199E" w:rsidRDefault="00C27CA0">
            <w:r>
              <w:t>100</w:t>
            </w:r>
          </w:p>
        </w:tc>
      </w:tr>
      <w:tr w:rsidR="007D199E" w14:paraId="248130BB" w14:textId="77777777">
        <w:trPr>
          <w:jc w:val="center"/>
        </w:trPr>
        <w:tc>
          <w:tcPr>
            <w:tcW w:w="5040" w:type="dxa"/>
            <w:vAlign w:val="center"/>
          </w:tcPr>
          <w:p w14:paraId="140FBA78" w14:textId="77777777" w:rsidR="007D199E" w:rsidRDefault="00C27CA0">
            <w:r>
              <w:t>Manthan</w:t>
            </w:r>
          </w:p>
        </w:tc>
        <w:tc>
          <w:tcPr>
            <w:tcW w:w="5040" w:type="dxa"/>
            <w:vAlign w:val="center"/>
          </w:tcPr>
          <w:p w14:paraId="3A713814" w14:textId="77777777" w:rsidR="007D199E" w:rsidRDefault="00C27CA0">
            <w:r>
              <w:t>100</w:t>
            </w:r>
          </w:p>
        </w:tc>
      </w:tr>
    </w:tbl>
    <w:p w14:paraId="0B374B21" w14:textId="77777777" w:rsidR="007D199E" w:rsidRDefault="007D199E"/>
    <w:tbl>
      <w:tblPr>
        <w:tblStyle w:val="TableGrid"/>
        <w:tblW w:w="0" w:type="auto"/>
        <w:jc w:val="center"/>
        <w:tblLook w:val="04A0" w:firstRow="1" w:lastRow="0" w:firstColumn="1" w:lastColumn="0" w:noHBand="0" w:noVBand="1"/>
      </w:tblPr>
      <w:tblGrid>
        <w:gridCol w:w="5040"/>
        <w:gridCol w:w="5040"/>
      </w:tblGrid>
      <w:tr w:rsidR="007D199E" w14:paraId="004B0DE6" w14:textId="77777777">
        <w:trPr>
          <w:jc w:val="center"/>
        </w:trPr>
        <w:tc>
          <w:tcPr>
            <w:tcW w:w="5040" w:type="dxa"/>
            <w:shd w:val="clear" w:color="auto" w:fill="D9EAF7"/>
            <w:vAlign w:val="center"/>
          </w:tcPr>
          <w:p w14:paraId="6349F89E" w14:textId="77777777" w:rsidR="007D199E" w:rsidRDefault="00C27CA0">
            <w:r>
              <w:rPr>
                <w:b/>
              </w:rPr>
              <w:t>Review Bucket</w:t>
            </w:r>
          </w:p>
        </w:tc>
        <w:tc>
          <w:tcPr>
            <w:tcW w:w="5040" w:type="dxa"/>
            <w:shd w:val="clear" w:color="auto" w:fill="D9EAF7"/>
            <w:vAlign w:val="center"/>
          </w:tcPr>
          <w:p w14:paraId="27D3B81E" w14:textId="77777777" w:rsidR="007D199E" w:rsidRDefault="00C27CA0">
            <w:r>
              <w:rPr>
                <w:b/>
              </w:rPr>
              <w:t>Rows</w:t>
            </w:r>
          </w:p>
        </w:tc>
      </w:tr>
      <w:tr w:rsidR="007D199E" w14:paraId="1FE23765" w14:textId="77777777">
        <w:trPr>
          <w:jc w:val="center"/>
        </w:trPr>
        <w:tc>
          <w:tcPr>
            <w:tcW w:w="5040" w:type="dxa"/>
            <w:vAlign w:val="center"/>
          </w:tcPr>
          <w:p w14:paraId="5A60F078" w14:textId="77777777" w:rsidR="007D199E" w:rsidRDefault="00C27CA0">
            <w:r>
              <w:t>low_risk_diy</w:t>
            </w:r>
          </w:p>
        </w:tc>
        <w:tc>
          <w:tcPr>
            <w:tcW w:w="5040" w:type="dxa"/>
            <w:vAlign w:val="center"/>
          </w:tcPr>
          <w:p w14:paraId="53F6031C" w14:textId="77777777" w:rsidR="007D199E" w:rsidRDefault="00C27CA0">
            <w:r>
              <w:t>100</w:t>
            </w:r>
          </w:p>
        </w:tc>
      </w:tr>
      <w:tr w:rsidR="007D199E" w14:paraId="218079D0" w14:textId="77777777">
        <w:trPr>
          <w:jc w:val="center"/>
        </w:trPr>
        <w:tc>
          <w:tcPr>
            <w:tcW w:w="5040" w:type="dxa"/>
            <w:vAlign w:val="center"/>
          </w:tcPr>
          <w:p w14:paraId="4473D896" w14:textId="77777777" w:rsidR="007D199E" w:rsidRDefault="00C27CA0">
            <w:r>
              <w:t>medium_risk_call_pro</w:t>
            </w:r>
          </w:p>
        </w:tc>
        <w:tc>
          <w:tcPr>
            <w:tcW w:w="5040" w:type="dxa"/>
            <w:vAlign w:val="center"/>
          </w:tcPr>
          <w:p w14:paraId="2B48C37E" w14:textId="77777777" w:rsidR="007D199E" w:rsidRDefault="00C27CA0">
            <w:r>
              <w:t>100</w:t>
            </w:r>
          </w:p>
        </w:tc>
      </w:tr>
      <w:tr w:rsidR="007D199E" w14:paraId="5FF60D8D" w14:textId="77777777">
        <w:trPr>
          <w:jc w:val="center"/>
        </w:trPr>
        <w:tc>
          <w:tcPr>
            <w:tcW w:w="5040" w:type="dxa"/>
            <w:vAlign w:val="center"/>
          </w:tcPr>
          <w:p w14:paraId="58CDED83" w14:textId="77777777" w:rsidR="007D199E" w:rsidRDefault="00C27CA0">
            <w:r>
              <w:t>urgent_safety_risk</w:t>
            </w:r>
          </w:p>
        </w:tc>
        <w:tc>
          <w:tcPr>
            <w:tcW w:w="5040" w:type="dxa"/>
            <w:vAlign w:val="center"/>
          </w:tcPr>
          <w:p w14:paraId="6F1DA955" w14:textId="77777777" w:rsidR="007D199E" w:rsidRDefault="00C27CA0">
            <w:r>
              <w:t>100</w:t>
            </w:r>
          </w:p>
        </w:tc>
      </w:tr>
      <w:tr w:rsidR="007D199E" w14:paraId="7A83E057" w14:textId="77777777">
        <w:trPr>
          <w:jc w:val="center"/>
        </w:trPr>
        <w:tc>
          <w:tcPr>
            <w:tcW w:w="5040" w:type="dxa"/>
            <w:vAlign w:val="center"/>
          </w:tcPr>
          <w:p w14:paraId="7D72B4CF" w14:textId="77777777" w:rsidR="007D199E" w:rsidRDefault="00C27CA0">
            <w:r>
              <w:t>needs_human_review</w:t>
            </w:r>
          </w:p>
        </w:tc>
        <w:tc>
          <w:tcPr>
            <w:tcW w:w="5040" w:type="dxa"/>
            <w:vAlign w:val="center"/>
          </w:tcPr>
          <w:p w14:paraId="348F5A31" w14:textId="77777777" w:rsidR="007D199E" w:rsidRDefault="00C27CA0">
            <w:r>
              <w:t>100</w:t>
            </w:r>
          </w:p>
        </w:tc>
      </w:tr>
    </w:tbl>
    <w:p w14:paraId="304261F1" w14:textId="77777777" w:rsidR="007D199E" w:rsidRDefault="007D199E"/>
    <w:p w14:paraId="7DB42999" w14:textId="77777777" w:rsidR="007D199E" w:rsidRDefault="00C27CA0">
      <w:r>
        <w:t>Reviewers fill in human_label, human_confidence, audit_agrees, human_review_notes, and reviewed_at. They should not edit generated weak-label columns.</w:t>
      </w:r>
    </w:p>
    <w:p w14:paraId="03ACC4A0" w14:textId="77777777" w:rsidR="007D199E" w:rsidRDefault="00C27CA0">
      <w:pPr>
        <w:pStyle w:val="Heading1"/>
      </w:pPr>
      <w:r>
        <w:t>7. Model Training</w:t>
      </w:r>
    </w:p>
    <w:p w14:paraId="15FFF349" w14:textId="77777777" w:rsidR="007D199E" w:rsidRDefault="00C27CA0">
      <w:r>
        <w:t>The ML models use TF-IDF features. TF-IDF converts post text into numeric word and phrase features, then classical classifiers learn from those features and the weak training labels.</w:t>
      </w:r>
    </w:p>
    <w:tbl>
      <w:tblPr>
        <w:tblStyle w:val="TableGrid"/>
        <w:tblW w:w="0" w:type="auto"/>
        <w:jc w:val="center"/>
        <w:tblLook w:val="04A0" w:firstRow="1" w:lastRow="0" w:firstColumn="1" w:lastColumn="0" w:noHBand="0" w:noVBand="1"/>
      </w:tblPr>
      <w:tblGrid>
        <w:gridCol w:w="3360"/>
        <w:gridCol w:w="3360"/>
        <w:gridCol w:w="3360"/>
      </w:tblGrid>
      <w:tr w:rsidR="007D199E" w14:paraId="1686FE83" w14:textId="77777777">
        <w:trPr>
          <w:jc w:val="center"/>
        </w:trPr>
        <w:tc>
          <w:tcPr>
            <w:tcW w:w="3360" w:type="dxa"/>
            <w:shd w:val="clear" w:color="auto" w:fill="D9EAF7"/>
            <w:vAlign w:val="center"/>
          </w:tcPr>
          <w:p w14:paraId="17250419" w14:textId="77777777" w:rsidR="007D199E" w:rsidRDefault="00C27CA0">
            <w:r>
              <w:rPr>
                <w:b/>
              </w:rPr>
              <w:t>Model</w:t>
            </w:r>
          </w:p>
        </w:tc>
        <w:tc>
          <w:tcPr>
            <w:tcW w:w="3360" w:type="dxa"/>
            <w:shd w:val="clear" w:color="auto" w:fill="D9EAF7"/>
            <w:vAlign w:val="center"/>
          </w:tcPr>
          <w:p w14:paraId="021AFEFD" w14:textId="77777777" w:rsidR="007D199E" w:rsidRDefault="00C27CA0">
            <w:r>
              <w:rPr>
                <w:b/>
              </w:rPr>
              <w:t>Weak-Label Accuracy</w:t>
            </w:r>
          </w:p>
        </w:tc>
        <w:tc>
          <w:tcPr>
            <w:tcW w:w="3360" w:type="dxa"/>
            <w:shd w:val="clear" w:color="auto" w:fill="D9EAF7"/>
            <w:vAlign w:val="center"/>
          </w:tcPr>
          <w:p w14:paraId="60B4E376" w14:textId="77777777" w:rsidR="007D199E" w:rsidRDefault="00C27CA0">
            <w:r>
              <w:rPr>
                <w:b/>
              </w:rPr>
              <w:t>Weak-Label Macro-F1</w:t>
            </w:r>
          </w:p>
        </w:tc>
      </w:tr>
      <w:tr w:rsidR="007D199E" w14:paraId="29039CD0" w14:textId="77777777">
        <w:trPr>
          <w:jc w:val="center"/>
        </w:trPr>
        <w:tc>
          <w:tcPr>
            <w:tcW w:w="3360" w:type="dxa"/>
            <w:vAlign w:val="center"/>
          </w:tcPr>
          <w:p w14:paraId="53DEAD7F" w14:textId="77777777" w:rsidR="007D199E" w:rsidRDefault="00C27CA0">
            <w:r>
              <w:t>Random Forest</w:t>
            </w:r>
          </w:p>
        </w:tc>
        <w:tc>
          <w:tcPr>
            <w:tcW w:w="3360" w:type="dxa"/>
            <w:vAlign w:val="center"/>
          </w:tcPr>
          <w:p w14:paraId="20B2CD09" w14:textId="77777777" w:rsidR="007D199E" w:rsidRDefault="00C27CA0">
            <w:r>
              <w:t>0.888</w:t>
            </w:r>
          </w:p>
        </w:tc>
        <w:tc>
          <w:tcPr>
            <w:tcW w:w="3360" w:type="dxa"/>
            <w:vAlign w:val="center"/>
          </w:tcPr>
          <w:p w14:paraId="06709B54" w14:textId="77777777" w:rsidR="007D199E" w:rsidRDefault="00C27CA0">
            <w:r>
              <w:t>0.830</w:t>
            </w:r>
          </w:p>
        </w:tc>
      </w:tr>
      <w:tr w:rsidR="007D199E" w14:paraId="4F9D4FE2" w14:textId="77777777">
        <w:trPr>
          <w:jc w:val="center"/>
        </w:trPr>
        <w:tc>
          <w:tcPr>
            <w:tcW w:w="3360" w:type="dxa"/>
            <w:vAlign w:val="center"/>
          </w:tcPr>
          <w:p w14:paraId="0AA3B35A" w14:textId="77777777" w:rsidR="007D199E" w:rsidRDefault="00C27CA0">
            <w:r>
              <w:t>Logistic Regression</w:t>
            </w:r>
          </w:p>
        </w:tc>
        <w:tc>
          <w:tcPr>
            <w:tcW w:w="3360" w:type="dxa"/>
            <w:vAlign w:val="center"/>
          </w:tcPr>
          <w:p w14:paraId="45244ABA" w14:textId="77777777" w:rsidR="007D199E" w:rsidRDefault="00C27CA0">
            <w:r>
              <w:t>0.856</w:t>
            </w:r>
          </w:p>
        </w:tc>
        <w:tc>
          <w:tcPr>
            <w:tcW w:w="3360" w:type="dxa"/>
            <w:vAlign w:val="center"/>
          </w:tcPr>
          <w:p w14:paraId="1C53A2E8" w14:textId="77777777" w:rsidR="007D199E" w:rsidRDefault="00C27CA0">
            <w:r>
              <w:t>0.817</w:t>
            </w:r>
          </w:p>
        </w:tc>
      </w:tr>
      <w:tr w:rsidR="007D199E" w14:paraId="0F3413DD" w14:textId="77777777">
        <w:trPr>
          <w:jc w:val="center"/>
        </w:trPr>
        <w:tc>
          <w:tcPr>
            <w:tcW w:w="3360" w:type="dxa"/>
            <w:vAlign w:val="center"/>
          </w:tcPr>
          <w:p w14:paraId="610E7461" w14:textId="77777777" w:rsidR="007D199E" w:rsidRDefault="00C27CA0">
            <w:r>
              <w:t>Decision Tree</w:t>
            </w:r>
          </w:p>
        </w:tc>
        <w:tc>
          <w:tcPr>
            <w:tcW w:w="3360" w:type="dxa"/>
            <w:vAlign w:val="center"/>
          </w:tcPr>
          <w:p w14:paraId="0293A0EE" w14:textId="77777777" w:rsidR="007D199E" w:rsidRDefault="00C27CA0">
            <w:r>
              <w:t>0.889</w:t>
            </w:r>
          </w:p>
        </w:tc>
        <w:tc>
          <w:tcPr>
            <w:tcW w:w="3360" w:type="dxa"/>
            <w:vAlign w:val="center"/>
          </w:tcPr>
          <w:p w14:paraId="74918F51" w14:textId="77777777" w:rsidR="007D199E" w:rsidRDefault="00C27CA0">
            <w:r>
              <w:t>0.857</w:t>
            </w:r>
          </w:p>
        </w:tc>
      </w:tr>
    </w:tbl>
    <w:p w14:paraId="5BEAAC06" w14:textId="77777777" w:rsidR="007D199E" w:rsidRDefault="007D199E"/>
    <w:p w14:paraId="54D6387F" w14:textId="77777777" w:rsidR="007D199E" w:rsidRDefault="00C27CA0">
      <w:r>
        <w:t>These metrics are weak-label agreement, not final human-validated accuracy. Final evaluation must use the manually reviewed holdout set.</w:t>
      </w:r>
    </w:p>
    <w:p w14:paraId="39424391" w14:textId="77777777" w:rsidR="007D199E" w:rsidRDefault="00C27CA0">
      <w:pPr>
        <w:pStyle w:val="Heading1"/>
      </w:pPr>
      <w:r>
        <w:t>8. Final Evaluation Plan</w:t>
      </w:r>
    </w:p>
    <w:p w14:paraId="3E26ECF0" w14:textId="77777777" w:rsidR="007D199E" w:rsidRDefault="00C27CA0">
      <w:pPr>
        <w:pStyle w:val="ListNumber"/>
      </w:pPr>
      <w:r>
        <w:t>Team completes the 400-row manual review set.</w:t>
      </w:r>
    </w:p>
    <w:p w14:paraId="765C962A" w14:textId="77777777" w:rsidR="007D199E" w:rsidRDefault="00C27CA0">
      <w:pPr>
        <w:pStyle w:val="ListNumber"/>
      </w:pPr>
      <w:r>
        <w:t>Run evaluate_human_review.py on the completed manual-review CSV.</w:t>
      </w:r>
    </w:p>
    <w:p w14:paraId="58F9C770" w14:textId="77777777" w:rsidR="007D199E" w:rsidRDefault="00C27CA0">
      <w:pPr>
        <w:pStyle w:val="ListNumber"/>
      </w:pPr>
      <w:r>
        <w:t>Compare auto_label against human_label to estimate weak-label quality.</w:t>
      </w:r>
    </w:p>
    <w:p w14:paraId="0164E909" w14:textId="77777777" w:rsidR="007D199E" w:rsidRDefault="00C27CA0">
      <w:pPr>
        <w:pStyle w:val="ListNumber"/>
      </w:pPr>
      <w:r>
        <w:t>Compare model predictions against human_label to estimate real model performance.</w:t>
      </w:r>
    </w:p>
    <w:p w14:paraId="174CAD7A" w14:textId="77777777" w:rsidR="007D199E" w:rsidRDefault="00C27CA0">
      <w:pPr>
        <w:pStyle w:val="ListNumber"/>
      </w:pPr>
      <w:r>
        <w:t>Report accuracy, macro-F1, per-class precision/recall/F1, confusion matrix, and error examples.</w:t>
      </w:r>
    </w:p>
    <w:p w14:paraId="73A7E56E" w14:textId="77777777" w:rsidR="007D199E" w:rsidRDefault="00C27CA0">
      <w:pPr>
        <w:pStyle w:val="Heading1"/>
      </w:pPr>
      <w:r>
        <w:t>9. Why This Avoids Circularity</w:t>
      </w:r>
    </w:p>
    <w:p w14:paraId="0B199693" w14:textId="77777777" w:rsidR="007D199E" w:rsidRDefault="00C27CA0">
      <w:r>
        <w:t>The weak labels are used to train at scale, but the held-out human labels are used for final evaluation. That prevents the final result from being only a measure of how well the model imitates the weak labeler.</w:t>
      </w:r>
    </w:p>
    <w:p w14:paraId="6FB24CF5" w14:textId="77777777" w:rsidR="007D199E" w:rsidRDefault="00C27CA0">
      <w:pPr>
        <w:pStyle w:val="Heading1"/>
      </w:pPr>
      <w:r>
        <w:t>10. Current Next Step</w:t>
      </w:r>
    </w:p>
    <w:p w14:paraId="263F3EC1" w14:textId="77777777" w:rsidR="007D199E" w:rsidRDefault="00C27CA0">
      <w:r>
        <w:t>Each reviewer should label their assigned 100 rows using LABELING_GUIDE.md and TEAM_REVIEW_INSTRUCTIONS.md. After that, the completed manual-review file becomes the final evaluation set.</w:t>
      </w:r>
    </w:p>
    <w:p w14:paraId="0D1AA7DD" w14:textId="77777777" w:rsidR="00562274" w:rsidRDefault="00562274"/>
    <w:p w14:paraId="56F6430E" w14:textId="77777777" w:rsidR="00562274" w:rsidRDefault="00562274"/>
    <w:p w14:paraId="3873EB18" w14:textId="77777777" w:rsidR="00562274" w:rsidRPr="00562274" w:rsidRDefault="00562274" w:rsidP="00562274">
      <w:r w:rsidRPr="00562274">
        <w:t>Thought for a second</w:t>
      </w:r>
    </w:p>
    <w:p w14:paraId="520EC3EC" w14:textId="77777777" w:rsidR="00562274" w:rsidRPr="00562274" w:rsidRDefault="00562274" w:rsidP="00562274">
      <w:r w:rsidRPr="00562274">
        <w:t xml:space="preserve">Yes. Here is a stronger </w:t>
      </w:r>
      <w:proofErr w:type="gramStart"/>
      <w:r w:rsidRPr="00562274">
        <w:t>phased</w:t>
      </w:r>
      <w:proofErr w:type="gramEnd"/>
      <w:r w:rsidRPr="00562274">
        <w:t xml:space="preserve"> plan you can use in the proposal. This turns the project from “I trained a classifier” into a more serious ML study.</w:t>
      </w:r>
    </w:p>
    <w:p w14:paraId="1B7F0429" w14:textId="77777777" w:rsidR="00562274" w:rsidRPr="00562274" w:rsidRDefault="00562274" w:rsidP="00562274">
      <w:pPr>
        <w:rPr>
          <w:b/>
          <w:bCs/>
        </w:rPr>
      </w:pPr>
      <w:r w:rsidRPr="00562274">
        <w:rPr>
          <w:b/>
          <w:bCs/>
        </w:rPr>
        <w:t>Phased Project Approach</w:t>
      </w:r>
    </w:p>
    <w:p w14:paraId="72CF610C" w14:textId="77777777" w:rsidR="00562274" w:rsidRPr="00562274" w:rsidRDefault="00562274" w:rsidP="00562274">
      <w:pPr>
        <w:rPr>
          <w:b/>
          <w:bCs/>
        </w:rPr>
      </w:pPr>
      <w:r w:rsidRPr="00562274">
        <w:rPr>
          <w:b/>
          <w:bCs/>
        </w:rPr>
        <w:t>Phase 1 — Define the Problem and Label Scheme</w:t>
      </w:r>
    </w:p>
    <w:p w14:paraId="18CB067E" w14:textId="77777777" w:rsidR="00562274" w:rsidRPr="00562274" w:rsidRDefault="00562274" w:rsidP="00562274">
      <w:r w:rsidRPr="00562274">
        <w:rPr>
          <w:b/>
          <w:bCs/>
        </w:rPr>
        <w:t>Goal:</w:t>
      </w:r>
      <w:r w:rsidRPr="00562274">
        <w:t xml:space="preserve"> Build a small machine learning dataset from archived Reddit home-repair posts and classify each post by urgency/safety risk.</w:t>
      </w:r>
    </w:p>
    <w:p w14:paraId="3FC4D070" w14:textId="77777777" w:rsidR="00562274" w:rsidRPr="00562274" w:rsidRDefault="00562274" w:rsidP="00562274">
      <w:r w:rsidRPr="00562274">
        <w:rPr>
          <w:b/>
          <w:bCs/>
        </w:rPr>
        <w:t>Main research question:</w:t>
      </w:r>
    </w:p>
    <w:p w14:paraId="7C7D2928" w14:textId="77777777" w:rsidR="00562274" w:rsidRPr="00562274" w:rsidRDefault="00562274" w:rsidP="00562274">
      <w:r w:rsidRPr="00562274">
        <w:t>Can classical NLP models classify Reddit home-repair posts into routine DIY, professional-needed, or urgent/safety-critical categories based only on the original post text?</w:t>
      </w:r>
    </w:p>
    <w:p w14:paraId="68A0E6E1" w14:textId="77777777" w:rsidR="00562274" w:rsidRPr="00562274" w:rsidRDefault="00562274" w:rsidP="00562274">
      <w:r w:rsidRPr="00562274">
        <w:rPr>
          <w:b/>
          <w:bCs/>
        </w:rPr>
        <w:t>Proposed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3065"/>
        <w:gridCol w:w="4709"/>
      </w:tblGrid>
      <w:tr w:rsidR="00562274" w:rsidRPr="00562274" w14:paraId="567E84F5" w14:textId="77777777">
        <w:trPr>
          <w:tblHeader/>
          <w:tblCellSpacing w:w="15" w:type="dxa"/>
        </w:trPr>
        <w:tc>
          <w:tcPr>
            <w:tcW w:w="0" w:type="auto"/>
            <w:vAlign w:val="center"/>
            <w:hideMark/>
          </w:tcPr>
          <w:p w14:paraId="7FC62F9C" w14:textId="77777777" w:rsidR="00562274" w:rsidRPr="00562274" w:rsidRDefault="00562274" w:rsidP="00562274">
            <w:pPr>
              <w:rPr>
                <w:b/>
                <w:bCs/>
              </w:rPr>
            </w:pPr>
            <w:r w:rsidRPr="00562274">
              <w:rPr>
                <w:b/>
                <w:bCs/>
              </w:rPr>
              <w:t>Label</w:t>
            </w:r>
          </w:p>
        </w:tc>
        <w:tc>
          <w:tcPr>
            <w:tcW w:w="0" w:type="auto"/>
            <w:vAlign w:val="center"/>
            <w:hideMark/>
          </w:tcPr>
          <w:p w14:paraId="711D66C2" w14:textId="77777777" w:rsidR="00562274" w:rsidRPr="00562274" w:rsidRDefault="00562274" w:rsidP="00562274">
            <w:pPr>
              <w:rPr>
                <w:b/>
                <w:bCs/>
              </w:rPr>
            </w:pPr>
            <w:r w:rsidRPr="00562274">
              <w:rPr>
                <w:b/>
                <w:bCs/>
              </w:rPr>
              <w:t>Meaning</w:t>
            </w:r>
          </w:p>
        </w:tc>
        <w:tc>
          <w:tcPr>
            <w:tcW w:w="0" w:type="auto"/>
            <w:vAlign w:val="center"/>
            <w:hideMark/>
          </w:tcPr>
          <w:p w14:paraId="0FFC20AF" w14:textId="77777777" w:rsidR="00562274" w:rsidRPr="00562274" w:rsidRDefault="00562274" w:rsidP="00562274">
            <w:pPr>
              <w:rPr>
                <w:b/>
                <w:bCs/>
              </w:rPr>
            </w:pPr>
            <w:r w:rsidRPr="00562274">
              <w:rPr>
                <w:b/>
                <w:bCs/>
              </w:rPr>
              <w:t>Example</w:t>
            </w:r>
          </w:p>
        </w:tc>
      </w:tr>
      <w:tr w:rsidR="00562274" w:rsidRPr="00562274" w14:paraId="3CAAD576" w14:textId="77777777">
        <w:trPr>
          <w:tblCellSpacing w:w="15" w:type="dxa"/>
        </w:trPr>
        <w:tc>
          <w:tcPr>
            <w:tcW w:w="0" w:type="auto"/>
            <w:vAlign w:val="center"/>
            <w:hideMark/>
          </w:tcPr>
          <w:p w14:paraId="4EBF8B5C" w14:textId="77777777" w:rsidR="00562274" w:rsidRPr="00562274" w:rsidRDefault="00562274" w:rsidP="00562274">
            <w:r w:rsidRPr="00562274">
              <w:rPr>
                <w:b/>
                <w:bCs/>
              </w:rPr>
              <w:t>Class 0: Routine / DIY</w:t>
            </w:r>
          </w:p>
        </w:tc>
        <w:tc>
          <w:tcPr>
            <w:tcW w:w="0" w:type="auto"/>
            <w:vAlign w:val="center"/>
            <w:hideMark/>
          </w:tcPr>
          <w:p w14:paraId="255238E4" w14:textId="77777777" w:rsidR="00562274" w:rsidRPr="00562274" w:rsidRDefault="00562274" w:rsidP="00562274">
            <w:r w:rsidRPr="00562274">
              <w:t xml:space="preserve">Low-risk repair, maintenance, </w:t>
            </w:r>
            <w:r w:rsidRPr="00562274">
              <w:lastRenderedPageBreak/>
              <w:t>cosmetic issue</w:t>
            </w:r>
          </w:p>
        </w:tc>
        <w:tc>
          <w:tcPr>
            <w:tcW w:w="0" w:type="auto"/>
            <w:vAlign w:val="center"/>
            <w:hideMark/>
          </w:tcPr>
          <w:p w14:paraId="5E5D4EF4" w14:textId="77777777" w:rsidR="00562274" w:rsidRPr="00562274" w:rsidRDefault="00562274" w:rsidP="00562274">
            <w:r w:rsidRPr="00562274">
              <w:lastRenderedPageBreak/>
              <w:t>painting, caulking, squeaky door, small drywall patch</w:t>
            </w:r>
          </w:p>
        </w:tc>
      </w:tr>
      <w:tr w:rsidR="00562274" w:rsidRPr="00562274" w14:paraId="6FF88AEF" w14:textId="77777777">
        <w:trPr>
          <w:tblCellSpacing w:w="15" w:type="dxa"/>
        </w:trPr>
        <w:tc>
          <w:tcPr>
            <w:tcW w:w="0" w:type="auto"/>
            <w:vAlign w:val="center"/>
            <w:hideMark/>
          </w:tcPr>
          <w:p w14:paraId="00CBDC26" w14:textId="77777777" w:rsidR="00562274" w:rsidRPr="00562274" w:rsidRDefault="00562274" w:rsidP="00562274">
            <w:r w:rsidRPr="00562274">
              <w:rPr>
                <w:b/>
                <w:bCs/>
              </w:rPr>
              <w:t>Class 1: Professional Recommended</w:t>
            </w:r>
          </w:p>
        </w:tc>
        <w:tc>
          <w:tcPr>
            <w:tcW w:w="0" w:type="auto"/>
            <w:vAlign w:val="center"/>
            <w:hideMark/>
          </w:tcPr>
          <w:p w14:paraId="27C94DD6" w14:textId="77777777" w:rsidR="00562274" w:rsidRPr="00562274" w:rsidRDefault="00562274" w:rsidP="00562274">
            <w:r w:rsidRPr="00562274">
              <w:t>Could be expensive, technical, or risky if done wrong</w:t>
            </w:r>
          </w:p>
        </w:tc>
        <w:tc>
          <w:tcPr>
            <w:tcW w:w="0" w:type="auto"/>
            <w:vAlign w:val="center"/>
            <w:hideMark/>
          </w:tcPr>
          <w:p w14:paraId="70BBCEC7" w14:textId="77777777" w:rsidR="00562274" w:rsidRPr="00562274" w:rsidRDefault="00562274" w:rsidP="00562274">
            <w:r w:rsidRPr="00562274">
              <w:t>electrical uncertainty, plumbing leak, HVAC issue, structural question</w:t>
            </w:r>
          </w:p>
        </w:tc>
      </w:tr>
      <w:tr w:rsidR="00562274" w:rsidRPr="00562274" w14:paraId="49DDF682" w14:textId="77777777">
        <w:trPr>
          <w:tblCellSpacing w:w="15" w:type="dxa"/>
        </w:trPr>
        <w:tc>
          <w:tcPr>
            <w:tcW w:w="0" w:type="auto"/>
            <w:vAlign w:val="center"/>
            <w:hideMark/>
          </w:tcPr>
          <w:p w14:paraId="2CF6E4F1" w14:textId="77777777" w:rsidR="00562274" w:rsidRPr="00562274" w:rsidRDefault="00562274" w:rsidP="00562274">
            <w:r w:rsidRPr="00562274">
              <w:rPr>
                <w:b/>
                <w:bCs/>
              </w:rPr>
              <w:t>Class 2: Urgent / Safety-Critical</w:t>
            </w:r>
          </w:p>
        </w:tc>
        <w:tc>
          <w:tcPr>
            <w:tcW w:w="0" w:type="auto"/>
            <w:vAlign w:val="center"/>
            <w:hideMark/>
          </w:tcPr>
          <w:p w14:paraId="16B9BD9B" w14:textId="77777777" w:rsidR="00562274" w:rsidRPr="00562274" w:rsidRDefault="00562274" w:rsidP="00562274">
            <w:r w:rsidRPr="00562274">
              <w:t>Immediate risk to people, home, or health</w:t>
            </w:r>
          </w:p>
        </w:tc>
        <w:tc>
          <w:tcPr>
            <w:tcW w:w="0" w:type="auto"/>
            <w:vAlign w:val="center"/>
            <w:hideMark/>
          </w:tcPr>
          <w:p w14:paraId="6EABA4CB" w14:textId="77777777" w:rsidR="00562274" w:rsidRPr="00562274" w:rsidRDefault="00562274" w:rsidP="00562274">
            <w:r w:rsidRPr="00562274">
              <w:t>gas smell, sparks, active flooding, structural collapse, mold/asbestos/lead concern</w:t>
            </w:r>
          </w:p>
        </w:tc>
      </w:tr>
    </w:tbl>
    <w:p w14:paraId="6346AF51" w14:textId="77777777" w:rsidR="00562274" w:rsidRPr="00562274" w:rsidRDefault="00562274" w:rsidP="00562274">
      <w:r w:rsidRPr="00562274">
        <w:t>A simpler version could use only two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2674"/>
      </w:tblGrid>
      <w:tr w:rsidR="00562274" w:rsidRPr="00562274" w14:paraId="408F58CB" w14:textId="77777777">
        <w:trPr>
          <w:tblHeader/>
          <w:tblCellSpacing w:w="15" w:type="dxa"/>
        </w:trPr>
        <w:tc>
          <w:tcPr>
            <w:tcW w:w="0" w:type="auto"/>
            <w:vAlign w:val="center"/>
            <w:hideMark/>
          </w:tcPr>
          <w:p w14:paraId="29C0AB51" w14:textId="77777777" w:rsidR="00562274" w:rsidRPr="00562274" w:rsidRDefault="00562274" w:rsidP="00562274">
            <w:pPr>
              <w:rPr>
                <w:b/>
                <w:bCs/>
              </w:rPr>
            </w:pPr>
            <w:r w:rsidRPr="00562274">
              <w:rPr>
                <w:b/>
                <w:bCs/>
              </w:rPr>
              <w:t>Label</w:t>
            </w:r>
          </w:p>
        </w:tc>
        <w:tc>
          <w:tcPr>
            <w:tcW w:w="0" w:type="auto"/>
            <w:vAlign w:val="center"/>
            <w:hideMark/>
          </w:tcPr>
          <w:p w14:paraId="5F7903B0" w14:textId="77777777" w:rsidR="00562274" w:rsidRPr="00562274" w:rsidRDefault="00562274" w:rsidP="00562274">
            <w:pPr>
              <w:rPr>
                <w:b/>
                <w:bCs/>
              </w:rPr>
            </w:pPr>
            <w:r w:rsidRPr="00562274">
              <w:rPr>
                <w:b/>
                <w:bCs/>
              </w:rPr>
              <w:t>Meaning</w:t>
            </w:r>
          </w:p>
        </w:tc>
      </w:tr>
      <w:tr w:rsidR="00562274" w:rsidRPr="00562274" w14:paraId="58FFCD2F" w14:textId="77777777">
        <w:trPr>
          <w:tblCellSpacing w:w="15" w:type="dxa"/>
        </w:trPr>
        <w:tc>
          <w:tcPr>
            <w:tcW w:w="0" w:type="auto"/>
            <w:vAlign w:val="center"/>
            <w:hideMark/>
          </w:tcPr>
          <w:p w14:paraId="564E4620" w14:textId="77777777" w:rsidR="00562274" w:rsidRPr="00562274" w:rsidRDefault="00562274" w:rsidP="00562274">
            <w:proofErr w:type="gramStart"/>
            <w:r w:rsidRPr="00562274">
              <w:rPr>
                <w:b/>
                <w:bCs/>
              </w:rPr>
              <w:t>Low-risk</w:t>
            </w:r>
            <w:proofErr w:type="gramEnd"/>
            <w:r w:rsidRPr="00562274">
              <w:rPr>
                <w:b/>
                <w:bCs/>
              </w:rPr>
              <w:t xml:space="preserve"> / routine</w:t>
            </w:r>
          </w:p>
        </w:tc>
        <w:tc>
          <w:tcPr>
            <w:tcW w:w="0" w:type="auto"/>
            <w:vAlign w:val="center"/>
            <w:hideMark/>
          </w:tcPr>
          <w:p w14:paraId="13E5266D" w14:textId="77777777" w:rsidR="00562274" w:rsidRPr="00562274" w:rsidRDefault="00562274" w:rsidP="00562274">
            <w:r w:rsidRPr="00562274">
              <w:t>Likely safe to research/DIY</w:t>
            </w:r>
          </w:p>
        </w:tc>
      </w:tr>
      <w:tr w:rsidR="00562274" w:rsidRPr="00562274" w14:paraId="6882EC34" w14:textId="77777777">
        <w:trPr>
          <w:tblCellSpacing w:w="15" w:type="dxa"/>
        </w:trPr>
        <w:tc>
          <w:tcPr>
            <w:tcW w:w="0" w:type="auto"/>
            <w:vAlign w:val="center"/>
            <w:hideMark/>
          </w:tcPr>
          <w:p w14:paraId="686F56A5" w14:textId="77777777" w:rsidR="00562274" w:rsidRPr="00562274" w:rsidRDefault="00562274" w:rsidP="00562274">
            <w:r w:rsidRPr="00562274">
              <w:rPr>
                <w:b/>
                <w:bCs/>
              </w:rPr>
              <w:t>Risk-relevant</w:t>
            </w:r>
          </w:p>
        </w:tc>
        <w:tc>
          <w:tcPr>
            <w:tcW w:w="0" w:type="auto"/>
            <w:vAlign w:val="center"/>
            <w:hideMark/>
          </w:tcPr>
          <w:p w14:paraId="125BD83A" w14:textId="77777777" w:rsidR="00562274" w:rsidRPr="00562274" w:rsidRDefault="00562274" w:rsidP="00562274">
            <w:r w:rsidRPr="00562274">
              <w:t>Professional-needed or urgent</w:t>
            </w:r>
          </w:p>
        </w:tc>
      </w:tr>
    </w:tbl>
    <w:p w14:paraId="01AC7D82" w14:textId="77777777" w:rsidR="00562274" w:rsidRPr="00562274" w:rsidRDefault="00562274" w:rsidP="00562274">
      <w:r w:rsidRPr="00562274">
        <w:t>The 3-class version is better academically, but the 2-class version may be useful if labeling becomes difficult.</w:t>
      </w:r>
    </w:p>
    <w:p w14:paraId="515785F2" w14:textId="77777777" w:rsidR="00562274" w:rsidRPr="00562274" w:rsidRDefault="00562274" w:rsidP="00562274">
      <w:r w:rsidRPr="00562274">
        <w:pict w14:anchorId="78BBF0EF">
          <v:rect id="_x0000_i1091" style="width:0;height:1.5pt" o:hralign="center" o:hrstd="t" o:hr="t" fillcolor="#a0a0a0" stroked="f"/>
        </w:pict>
      </w:r>
    </w:p>
    <w:p w14:paraId="25BA64B8" w14:textId="77777777" w:rsidR="00562274" w:rsidRPr="00562274" w:rsidRDefault="00562274" w:rsidP="00562274">
      <w:pPr>
        <w:rPr>
          <w:b/>
          <w:bCs/>
        </w:rPr>
      </w:pPr>
      <w:r w:rsidRPr="00562274">
        <w:rPr>
          <w:b/>
          <w:bCs/>
        </w:rPr>
        <w:t>Phase 2 — Data Construction Plan</w:t>
      </w:r>
    </w:p>
    <w:p w14:paraId="7AB69C1D" w14:textId="77777777" w:rsidR="00562274" w:rsidRPr="00562274" w:rsidRDefault="00562274" w:rsidP="00562274">
      <w:pPr>
        <w:rPr>
          <w:b/>
          <w:bCs/>
        </w:rPr>
      </w:pPr>
      <w:r w:rsidRPr="00562274">
        <w:rPr>
          <w:b/>
          <w:bCs/>
        </w:rPr>
        <w:t>Data Source</w:t>
      </w:r>
    </w:p>
    <w:p w14:paraId="4A900A5B" w14:textId="77777777" w:rsidR="00562274" w:rsidRPr="00562274" w:rsidRDefault="00562274" w:rsidP="00562274">
      <w:r w:rsidRPr="00562274">
        <w:t>Use archived or publicly accessible Reddit posts from home-repair related communities, such as:</w:t>
      </w:r>
    </w:p>
    <w:p w14:paraId="12EA2EC9" w14:textId="77777777" w:rsidR="00562274" w:rsidRPr="00562274" w:rsidRDefault="00562274" w:rsidP="00562274">
      <w:pPr>
        <w:numPr>
          <w:ilvl w:val="0"/>
          <w:numId w:val="10"/>
        </w:numPr>
      </w:pPr>
      <w:r w:rsidRPr="00562274">
        <w:t>r/</w:t>
      </w:r>
      <w:proofErr w:type="spellStart"/>
      <w:r w:rsidRPr="00562274">
        <w:t>HomeMaintenance</w:t>
      </w:r>
      <w:proofErr w:type="spellEnd"/>
      <w:r w:rsidRPr="00562274">
        <w:t xml:space="preserve"> </w:t>
      </w:r>
    </w:p>
    <w:p w14:paraId="3D1193CF" w14:textId="77777777" w:rsidR="00562274" w:rsidRPr="00562274" w:rsidRDefault="00562274" w:rsidP="00562274">
      <w:pPr>
        <w:numPr>
          <w:ilvl w:val="0"/>
          <w:numId w:val="10"/>
        </w:numPr>
      </w:pPr>
      <w:r w:rsidRPr="00562274">
        <w:t>r/</w:t>
      </w:r>
      <w:proofErr w:type="spellStart"/>
      <w:r w:rsidRPr="00562274">
        <w:t>HomeImprovement</w:t>
      </w:r>
      <w:proofErr w:type="spellEnd"/>
      <w:r w:rsidRPr="00562274">
        <w:t xml:space="preserve"> </w:t>
      </w:r>
    </w:p>
    <w:p w14:paraId="66604E47" w14:textId="77777777" w:rsidR="00562274" w:rsidRPr="00562274" w:rsidRDefault="00562274" w:rsidP="00562274">
      <w:pPr>
        <w:numPr>
          <w:ilvl w:val="0"/>
          <w:numId w:val="10"/>
        </w:numPr>
      </w:pPr>
      <w:r w:rsidRPr="00562274">
        <w:t xml:space="preserve">r/DIY </w:t>
      </w:r>
    </w:p>
    <w:p w14:paraId="17A7F115" w14:textId="77777777" w:rsidR="00562274" w:rsidRPr="00562274" w:rsidRDefault="00562274" w:rsidP="00562274">
      <w:pPr>
        <w:numPr>
          <w:ilvl w:val="0"/>
          <w:numId w:val="10"/>
        </w:numPr>
      </w:pPr>
      <w:r w:rsidRPr="00562274">
        <w:t xml:space="preserve">r/Plumbing </w:t>
      </w:r>
    </w:p>
    <w:p w14:paraId="20D86CB3" w14:textId="77777777" w:rsidR="00562274" w:rsidRPr="00562274" w:rsidRDefault="00562274" w:rsidP="00562274">
      <w:pPr>
        <w:numPr>
          <w:ilvl w:val="0"/>
          <w:numId w:val="10"/>
        </w:numPr>
      </w:pPr>
      <w:r w:rsidRPr="00562274">
        <w:t>r/</w:t>
      </w:r>
      <w:proofErr w:type="spellStart"/>
      <w:r w:rsidRPr="00562274">
        <w:t>AskElectricians</w:t>
      </w:r>
      <w:proofErr w:type="spellEnd"/>
      <w:r w:rsidRPr="00562274">
        <w:t xml:space="preserve"> </w:t>
      </w:r>
    </w:p>
    <w:p w14:paraId="29CEE01A" w14:textId="77777777" w:rsidR="00562274" w:rsidRPr="00562274" w:rsidRDefault="00562274" w:rsidP="00562274">
      <w:pPr>
        <w:numPr>
          <w:ilvl w:val="0"/>
          <w:numId w:val="10"/>
        </w:numPr>
      </w:pPr>
      <w:r w:rsidRPr="00562274">
        <w:t xml:space="preserve">r/electrical </w:t>
      </w:r>
    </w:p>
    <w:p w14:paraId="00780D75" w14:textId="77777777" w:rsidR="00562274" w:rsidRPr="00562274" w:rsidRDefault="00562274" w:rsidP="00562274">
      <w:pPr>
        <w:numPr>
          <w:ilvl w:val="0"/>
          <w:numId w:val="10"/>
        </w:numPr>
      </w:pPr>
      <w:r w:rsidRPr="00562274">
        <w:t>r/</w:t>
      </w:r>
      <w:proofErr w:type="spellStart"/>
      <w:r w:rsidRPr="00562274">
        <w:t>HVACadvice</w:t>
      </w:r>
      <w:proofErr w:type="spellEnd"/>
      <w:r w:rsidRPr="00562274">
        <w:t xml:space="preserve"> </w:t>
      </w:r>
    </w:p>
    <w:p w14:paraId="18A8E3F9" w14:textId="77777777" w:rsidR="00562274" w:rsidRPr="00562274" w:rsidRDefault="00562274" w:rsidP="00562274">
      <w:pPr>
        <w:numPr>
          <w:ilvl w:val="0"/>
          <w:numId w:val="10"/>
        </w:numPr>
      </w:pPr>
      <w:r w:rsidRPr="00562274">
        <w:t xml:space="preserve">r/Appliances </w:t>
      </w:r>
    </w:p>
    <w:p w14:paraId="223E9037" w14:textId="77777777" w:rsidR="00562274" w:rsidRPr="00562274" w:rsidRDefault="00562274" w:rsidP="00562274">
      <w:r w:rsidRPr="00562274">
        <w:t xml:space="preserve">The dataset should include only the </w:t>
      </w:r>
      <w:r w:rsidRPr="00562274">
        <w:rPr>
          <w:b/>
          <w:bCs/>
        </w:rPr>
        <w:t>original post title and body</w:t>
      </w:r>
      <w:r w:rsidRPr="00562274">
        <w:t>, not the comments, because comments may reveal the answer and create data leakage.</w:t>
      </w:r>
    </w:p>
    <w:p w14:paraId="552F5B45" w14:textId="77777777" w:rsidR="00562274" w:rsidRPr="00562274" w:rsidRDefault="00562274" w:rsidP="00562274">
      <w:pPr>
        <w:rPr>
          <w:b/>
          <w:bCs/>
        </w:rPr>
      </w:pPr>
      <w:r w:rsidRPr="00562274">
        <w:rPr>
          <w:b/>
          <w:bCs/>
        </w:rPr>
        <w:t>Data Fields to Collect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3468"/>
      </w:tblGrid>
      <w:tr w:rsidR="00562274" w:rsidRPr="00562274" w14:paraId="0ADF48AD" w14:textId="77777777">
        <w:trPr>
          <w:tblHeader/>
          <w:tblCellSpacing w:w="15" w:type="dxa"/>
        </w:trPr>
        <w:tc>
          <w:tcPr>
            <w:tcW w:w="0" w:type="auto"/>
            <w:vAlign w:val="center"/>
            <w:hideMark/>
          </w:tcPr>
          <w:p w14:paraId="14CD3AA0" w14:textId="77777777" w:rsidR="00562274" w:rsidRPr="00562274" w:rsidRDefault="00562274" w:rsidP="00562274">
            <w:pPr>
              <w:rPr>
                <w:b/>
                <w:bCs/>
              </w:rPr>
            </w:pPr>
            <w:r w:rsidRPr="00562274">
              <w:rPr>
                <w:b/>
                <w:bCs/>
              </w:rPr>
              <w:t>Field</w:t>
            </w:r>
          </w:p>
        </w:tc>
        <w:tc>
          <w:tcPr>
            <w:tcW w:w="0" w:type="auto"/>
            <w:vAlign w:val="center"/>
            <w:hideMark/>
          </w:tcPr>
          <w:p w14:paraId="204ED21C" w14:textId="77777777" w:rsidR="00562274" w:rsidRPr="00562274" w:rsidRDefault="00562274" w:rsidP="00562274">
            <w:pPr>
              <w:rPr>
                <w:b/>
                <w:bCs/>
              </w:rPr>
            </w:pPr>
            <w:r w:rsidRPr="00562274">
              <w:rPr>
                <w:b/>
                <w:bCs/>
              </w:rPr>
              <w:t>Purpose</w:t>
            </w:r>
          </w:p>
        </w:tc>
      </w:tr>
      <w:tr w:rsidR="00562274" w:rsidRPr="00562274" w14:paraId="45257D91" w14:textId="77777777">
        <w:trPr>
          <w:tblCellSpacing w:w="15" w:type="dxa"/>
        </w:trPr>
        <w:tc>
          <w:tcPr>
            <w:tcW w:w="0" w:type="auto"/>
            <w:vAlign w:val="center"/>
            <w:hideMark/>
          </w:tcPr>
          <w:p w14:paraId="32F3D9C8" w14:textId="77777777" w:rsidR="00562274" w:rsidRPr="00562274" w:rsidRDefault="00562274" w:rsidP="00562274">
            <w:proofErr w:type="spellStart"/>
            <w:r w:rsidRPr="00562274">
              <w:lastRenderedPageBreak/>
              <w:t>post_id</w:t>
            </w:r>
            <w:proofErr w:type="spellEnd"/>
          </w:p>
        </w:tc>
        <w:tc>
          <w:tcPr>
            <w:tcW w:w="0" w:type="auto"/>
            <w:vAlign w:val="center"/>
            <w:hideMark/>
          </w:tcPr>
          <w:p w14:paraId="4FF6ABB1" w14:textId="77777777" w:rsidR="00562274" w:rsidRPr="00562274" w:rsidRDefault="00562274" w:rsidP="00562274">
            <w:r w:rsidRPr="00562274">
              <w:t>Unique record ID</w:t>
            </w:r>
          </w:p>
        </w:tc>
      </w:tr>
      <w:tr w:rsidR="00562274" w:rsidRPr="00562274" w14:paraId="30A6430C" w14:textId="77777777">
        <w:trPr>
          <w:tblCellSpacing w:w="15" w:type="dxa"/>
        </w:trPr>
        <w:tc>
          <w:tcPr>
            <w:tcW w:w="0" w:type="auto"/>
            <w:vAlign w:val="center"/>
            <w:hideMark/>
          </w:tcPr>
          <w:p w14:paraId="4A4EFC77" w14:textId="77777777" w:rsidR="00562274" w:rsidRPr="00562274" w:rsidRDefault="00562274" w:rsidP="00562274">
            <w:r w:rsidRPr="00562274">
              <w:t>subreddit</w:t>
            </w:r>
          </w:p>
        </w:tc>
        <w:tc>
          <w:tcPr>
            <w:tcW w:w="0" w:type="auto"/>
            <w:vAlign w:val="center"/>
            <w:hideMark/>
          </w:tcPr>
          <w:p w14:paraId="5338446F" w14:textId="77777777" w:rsidR="00562274" w:rsidRPr="00562274" w:rsidRDefault="00562274" w:rsidP="00562274">
            <w:r w:rsidRPr="00562274">
              <w:t>Source community</w:t>
            </w:r>
          </w:p>
        </w:tc>
      </w:tr>
      <w:tr w:rsidR="00562274" w:rsidRPr="00562274" w14:paraId="08C9EF99" w14:textId="77777777">
        <w:trPr>
          <w:tblCellSpacing w:w="15" w:type="dxa"/>
        </w:trPr>
        <w:tc>
          <w:tcPr>
            <w:tcW w:w="0" w:type="auto"/>
            <w:vAlign w:val="center"/>
            <w:hideMark/>
          </w:tcPr>
          <w:p w14:paraId="7566EC56" w14:textId="77777777" w:rsidR="00562274" w:rsidRPr="00562274" w:rsidRDefault="00562274" w:rsidP="00562274">
            <w:r w:rsidRPr="00562274">
              <w:t>title</w:t>
            </w:r>
          </w:p>
        </w:tc>
        <w:tc>
          <w:tcPr>
            <w:tcW w:w="0" w:type="auto"/>
            <w:vAlign w:val="center"/>
            <w:hideMark/>
          </w:tcPr>
          <w:p w14:paraId="08859C4D" w14:textId="77777777" w:rsidR="00562274" w:rsidRPr="00562274" w:rsidRDefault="00562274" w:rsidP="00562274">
            <w:r w:rsidRPr="00562274">
              <w:t>Main NLP text</w:t>
            </w:r>
          </w:p>
        </w:tc>
      </w:tr>
      <w:tr w:rsidR="00562274" w:rsidRPr="00562274" w14:paraId="1CBB537A" w14:textId="77777777">
        <w:trPr>
          <w:tblCellSpacing w:w="15" w:type="dxa"/>
        </w:trPr>
        <w:tc>
          <w:tcPr>
            <w:tcW w:w="0" w:type="auto"/>
            <w:vAlign w:val="center"/>
            <w:hideMark/>
          </w:tcPr>
          <w:p w14:paraId="45F967D8" w14:textId="77777777" w:rsidR="00562274" w:rsidRPr="00562274" w:rsidRDefault="00562274" w:rsidP="00562274">
            <w:r w:rsidRPr="00562274">
              <w:t>body</w:t>
            </w:r>
          </w:p>
        </w:tc>
        <w:tc>
          <w:tcPr>
            <w:tcW w:w="0" w:type="auto"/>
            <w:vAlign w:val="center"/>
            <w:hideMark/>
          </w:tcPr>
          <w:p w14:paraId="0C11AA34" w14:textId="77777777" w:rsidR="00562274" w:rsidRPr="00562274" w:rsidRDefault="00562274" w:rsidP="00562274">
            <w:r w:rsidRPr="00562274">
              <w:t>Main NLP text</w:t>
            </w:r>
          </w:p>
        </w:tc>
      </w:tr>
      <w:tr w:rsidR="00562274" w:rsidRPr="00562274" w14:paraId="6E9CD124" w14:textId="77777777">
        <w:trPr>
          <w:tblCellSpacing w:w="15" w:type="dxa"/>
        </w:trPr>
        <w:tc>
          <w:tcPr>
            <w:tcW w:w="0" w:type="auto"/>
            <w:vAlign w:val="center"/>
            <w:hideMark/>
          </w:tcPr>
          <w:p w14:paraId="597E26D7" w14:textId="77777777" w:rsidR="00562274" w:rsidRPr="00562274" w:rsidRDefault="00562274" w:rsidP="00562274">
            <w:proofErr w:type="spellStart"/>
            <w:r w:rsidRPr="00562274">
              <w:t>created_date</w:t>
            </w:r>
            <w:proofErr w:type="spellEnd"/>
          </w:p>
        </w:tc>
        <w:tc>
          <w:tcPr>
            <w:tcW w:w="0" w:type="auto"/>
            <w:vAlign w:val="center"/>
            <w:hideMark/>
          </w:tcPr>
          <w:p w14:paraId="57A4F6CC" w14:textId="77777777" w:rsidR="00562274" w:rsidRPr="00562274" w:rsidRDefault="00562274" w:rsidP="00562274">
            <w:r w:rsidRPr="00562274">
              <w:t>Optional temporal analysis</w:t>
            </w:r>
          </w:p>
        </w:tc>
      </w:tr>
      <w:tr w:rsidR="00562274" w:rsidRPr="00562274" w14:paraId="10EFD88E" w14:textId="77777777">
        <w:trPr>
          <w:tblCellSpacing w:w="15" w:type="dxa"/>
        </w:trPr>
        <w:tc>
          <w:tcPr>
            <w:tcW w:w="0" w:type="auto"/>
            <w:vAlign w:val="center"/>
            <w:hideMark/>
          </w:tcPr>
          <w:p w14:paraId="11103489" w14:textId="77777777" w:rsidR="00562274" w:rsidRPr="00562274" w:rsidRDefault="00562274" w:rsidP="00562274">
            <w:r w:rsidRPr="00562274">
              <w:t>score</w:t>
            </w:r>
          </w:p>
        </w:tc>
        <w:tc>
          <w:tcPr>
            <w:tcW w:w="0" w:type="auto"/>
            <w:vAlign w:val="center"/>
            <w:hideMark/>
          </w:tcPr>
          <w:p w14:paraId="35BC3952" w14:textId="77777777" w:rsidR="00562274" w:rsidRPr="00562274" w:rsidRDefault="00562274" w:rsidP="00562274">
            <w:r w:rsidRPr="00562274">
              <w:t>Optional metadata, not primary feature</w:t>
            </w:r>
          </w:p>
        </w:tc>
      </w:tr>
      <w:tr w:rsidR="00562274" w:rsidRPr="00562274" w14:paraId="2180EE8B" w14:textId="77777777">
        <w:trPr>
          <w:tblCellSpacing w:w="15" w:type="dxa"/>
        </w:trPr>
        <w:tc>
          <w:tcPr>
            <w:tcW w:w="0" w:type="auto"/>
            <w:vAlign w:val="center"/>
            <w:hideMark/>
          </w:tcPr>
          <w:p w14:paraId="5C538A4A" w14:textId="77777777" w:rsidR="00562274" w:rsidRPr="00562274" w:rsidRDefault="00562274" w:rsidP="00562274">
            <w:proofErr w:type="spellStart"/>
            <w:r w:rsidRPr="00562274">
              <w:t>num_comments</w:t>
            </w:r>
            <w:proofErr w:type="spellEnd"/>
          </w:p>
        </w:tc>
        <w:tc>
          <w:tcPr>
            <w:tcW w:w="0" w:type="auto"/>
            <w:vAlign w:val="center"/>
            <w:hideMark/>
          </w:tcPr>
          <w:p w14:paraId="0BED1666" w14:textId="77777777" w:rsidR="00562274" w:rsidRPr="00562274" w:rsidRDefault="00562274" w:rsidP="00562274">
            <w:r w:rsidRPr="00562274">
              <w:t>Optional metadata, not primary feature</w:t>
            </w:r>
          </w:p>
        </w:tc>
      </w:tr>
      <w:tr w:rsidR="00562274" w:rsidRPr="00562274" w14:paraId="0FD23FD1" w14:textId="77777777">
        <w:trPr>
          <w:tblCellSpacing w:w="15" w:type="dxa"/>
        </w:trPr>
        <w:tc>
          <w:tcPr>
            <w:tcW w:w="0" w:type="auto"/>
            <w:vAlign w:val="center"/>
            <w:hideMark/>
          </w:tcPr>
          <w:p w14:paraId="6A4C19C5" w14:textId="77777777" w:rsidR="00562274" w:rsidRPr="00562274" w:rsidRDefault="00562274" w:rsidP="00562274">
            <w:proofErr w:type="spellStart"/>
            <w:r w:rsidRPr="00562274">
              <w:t>url</w:t>
            </w:r>
            <w:proofErr w:type="spellEnd"/>
            <w:r w:rsidRPr="00562274">
              <w:t>/image flag</w:t>
            </w:r>
          </w:p>
        </w:tc>
        <w:tc>
          <w:tcPr>
            <w:tcW w:w="0" w:type="auto"/>
            <w:vAlign w:val="center"/>
            <w:hideMark/>
          </w:tcPr>
          <w:p w14:paraId="04857B27" w14:textId="77777777" w:rsidR="00562274" w:rsidRPr="00562274" w:rsidRDefault="00562274" w:rsidP="00562274">
            <w:r w:rsidRPr="00562274">
              <w:t>Whether post references image/link</w:t>
            </w:r>
          </w:p>
        </w:tc>
      </w:tr>
      <w:tr w:rsidR="00562274" w:rsidRPr="00562274" w14:paraId="58A9E6D0" w14:textId="77777777">
        <w:trPr>
          <w:tblCellSpacing w:w="15" w:type="dxa"/>
        </w:trPr>
        <w:tc>
          <w:tcPr>
            <w:tcW w:w="0" w:type="auto"/>
            <w:vAlign w:val="center"/>
            <w:hideMark/>
          </w:tcPr>
          <w:p w14:paraId="0FE6F4B1" w14:textId="77777777" w:rsidR="00562274" w:rsidRPr="00562274" w:rsidRDefault="00562274" w:rsidP="00562274">
            <w:proofErr w:type="spellStart"/>
            <w:r w:rsidRPr="00562274">
              <w:t>final_label</w:t>
            </w:r>
            <w:proofErr w:type="spellEnd"/>
          </w:p>
        </w:tc>
        <w:tc>
          <w:tcPr>
            <w:tcW w:w="0" w:type="auto"/>
            <w:vAlign w:val="center"/>
            <w:hideMark/>
          </w:tcPr>
          <w:p w14:paraId="2A45F3E2" w14:textId="77777777" w:rsidR="00562274" w:rsidRPr="00562274" w:rsidRDefault="00562274" w:rsidP="00562274">
            <w:r w:rsidRPr="00562274">
              <w:t>Human-assigned class</w:t>
            </w:r>
          </w:p>
        </w:tc>
      </w:tr>
      <w:tr w:rsidR="00562274" w:rsidRPr="00562274" w14:paraId="27519D05" w14:textId="77777777">
        <w:trPr>
          <w:tblCellSpacing w:w="15" w:type="dxa"/>
        </w:trPr>
        <w:tc>
          <w:tcPr>
            <w:tcW w:w="0" w:type="auto"/>
            <w:vAlign w:val="center"/>
            <w:hideMark/>
          </w:tcPr>
          <w:p w14:paraId="09089EDF" w14:textId="77777777" w:rsidR="00562274" w:rsidRPr="00562274" w:rsidRDefault="00562274" w:rsidP="00562274">
            <w:proofErr w:type="spellStart"/>
            <w:r w:rsidRPr="00562274">
              <w:t>label_notes</w:t>
            </w:r>
            <w:proofErr w:type="spellEnd"/>
          </w:p>
        </w:tc>
        <w:tc>
          <w:tcPr>
            <w:tcW w:w="0" w:type="auto"/>
            <w:vAlign w:val="center"/>
            <w:hideMark/>
          </w:tcPr>
          <w:p w14:paraId="2AC3744E" w14:textId="77777777" w:rsidR="00562274" w:rsidRPr="00562274" w:rsidRDefault="00562274" w:rsidP="00562274">
            <w:r w:rsidRPr="00562274">
              <w:t>Short explanation for label</w:t>
            </w:r>
          </w:p>
        </w:tc>
      </w:tr>
      <w:tr w:rsidR="00562274" w:rsidRPr="00562274" w14:paraId="22AC0C0C" w14:textId="77777777">
        <w:trPr>
          <w:tblCellSpacing w:w="15" w:type="dxa"/>
        </w:trPr>
        <w:tc>
          <w:tcPr>
            <w:tcW w:w="0" w:type="auto"/>
            <w:vAlign w:val="center"/>
            <w:hideMark/>
          </w:tcPr>
          <w:p w14:paraId="010183A4" w14:textId="77777777" w:rsidR="00562274" w:rsidRPr="00562274" w:rsidRDefault="00562274" w:rsidP="00562274">
            <w:proofErr w:type="spellStart"/>
            <w:r w:rsidRPr="00562274">
              <w:t>reviewer_id</w:t>
            </w:r>
            <w:proofErr w:type="spellEnd"/>
          </w:p>
        </w:tc>
        <w:tc>
          <w:tcPr>
            <w:tcW w:w="0" w:type="auto"/>
            <w:vAlign w:val="center"/>
            <w:hideMark/>
          </w:tcPr>
          <w:p w14:paraId="3223CE3F" w14:textId="77777777" w:rsidR="00562274" w:rsidRPr="00562274" w:rsidRDefault="00562274" w:rsidP="00562274">
            <w:r w:rsidRPr="00562274">
              <w:t>Who labeled it</w:t>
            </w:r>
          </w:p>
        </w:tc>
      </w:tr>
      <w:tr w:rsidR="00562274" w:rsidRPr="00562274" w14:paraId="3F5B3586" w14:textId="77777777">
        <w:trPr>
          <w:tblCellSpacing w:w="15" w:type="dxa"/>
        </w:trPr>
        <w:tc>
          <w:tcPr>
            <w:tcW w:w="0" w:type="auto"/>
            <w:vAlign w:val="center"/>
            <w:hideMark/>
          </w:tcPr>
          <w:p w14:paraId="3D570070" w14:textId="77777777" w:rsidR="00562274" w:rsidRPr="00562274" w:rsidRDefault="00562274" w:rsidP="00562274">
            <w:r w:rsidRPr="00562274">
              <w:t>confidence</w:t>
            </w:r>
          </w:p>
        </w:tc>
        <w:tc>
          <w:tcPr>
            <w:tcW w:w="0" w:type="auto"/>
            <w:vAlign w:val="center"/>
            <w:hideMark/>
          </w:tcPr>
          <w:p w14:paraId="4DB8A33D" w14:textId="77777777" w:rsidR="00562274" w:rsidRPr="00562274" w:rsidRDefault="00562274" w:rsidP="00562274">
            <w:r w:rsidRPr="00562274">
              <w:t>High / medium / low label confidence</w:t>
            </w:r>
          </w:p>
        </w:tc>
      </w:tr>
    </w:tbl>
    <w:p w14:paraId="292131C5" w14:textId="77777777" w:rsidR="00562274" w:rsidRPr="00562274" w:rsidRDefault="00562274" w:rsidP="00562274">
      <w:pPr>
        <w:rPr>
          <w:b/>
          <w:bCs/>
        </w:rPr>
      </w:pPr>
      <w:r w:rsidRPr="00562274">
        <w:rPr>
          <w:b/>
          <w:bCs/>
        </w:rPr>
        <w:t>Target Dataset Size</w:t>
      </w:r>
    </w:p>
    <w:p w14:paraId="797F0F1B" w14:textId="77777777" w:rsidR="00562274" w:rsidRPr="00562274" w:rsidRDefault="00562274" w:rsidP="00562274">
      <w:r w:rsidRPr="00562274">
        <w:t>A realistic class project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1"/>
        <w:gridCol w:w="1136"/>
      </w:tblGrid>
      <w:tr w:rsidR="00562274" w:rsidRPr="00562274" w14:paraId="0086BA39" w14:textId="77777777">
        <w:trPr>
          <w:tblHeader/>
          <w:tblCellSpacing w:w="15" w:type="dxa"/>
        </w:trPr>
        <w:tc>
          <w:tcPr>
            <w:tcW w:w="0" w:type="auto"/>
            <w:vAlign w:val="center"/>
            <w:hideMark/>
          </w:tcPr>
          <w:p w14:paraId="1A737606" w14:textId="77777777" w:rsidR="00562274" w:rsidRPr="00562274" w:rsidRDefault="00562274" w:rsidP="00562274">
            <w:pPr>
              <w:rPr>
                <w:b/>
                <w:bCs/>
              </w:rPr>
            </w:pPr>
            <w:r w:rsidRPr="00562274">
              <w:rPr>
                <w:b/>
                <w:bCs/>
              </w:rPr>
              <w:t>Dataset stage</w:t>
            </w:r>
          </w:p>
        </w:tc>
        <w:tc>
          <w:tcPr>
            <w:tcW w:w="0" w:type="auto"/>
            <w:vAlign w:val="center"/>
            <w:hideMark/>
          </w:tcPr>
          <w:p w14:paraId="5A83775B" w14:textId="77777777" w:rsidR="00562274" w:rsidRPr="00562274" w:rsidRDefault="00562274" w:rsidP="00562274">
            <w:pPr>
              <w:rPr>
                <w:b/>
                <w:bCs/>
              </w:rPr>
            </w:pPr>
            <w:r w:rsidRPr="00562274">
              <w:rPr>
                <w:b/>
                <w:bCs/>
              </w:rPr>
              <w:t>Target size</w:t>
            </w:r>
          </w:p>
        </w:tc>
      </w:tr>
      <w:tr w:rsidR="00562274" w:rsidRPr="00562274" w14:paraId="594A44D7" w14:textId="77777777">
        <w:trPr>
          <w:tblCellSpacing w:w="15" w:type="dxa"/>
        </w:trPr>
        <w:tc>
          <w:tcPr>
            <w:tcW w:w="0" w:type="auto"/>
            <w:vAlign w:val="center"/>
            <w:hideMark/>
          </w:tcPr>
          <w:p w14:paraId="4BA2E038" w14:textId="77777777" w:rsidR="00562274" w:rsidRPr="00562274" w:rsidRDefault="00562274" w:rsidP="00562274">
            <w:r w:rsidRPr="00562274">
              <w:t>Initial raw collected posts</w:t>
            </w:r>
          </w:p>
        </w:tc>
        <w:tc>
          <w:tcPr>
            <w:tcW w:w="0" w:type="auto"/>
            <w:vAlign w:val="center"/>
            <w:hideMark/>
          </w:tcPr>
          <w:p w14:paraId="42809112" w14:textId="77777777" w:rsidR="00562274" w:rsidRPr="00562274" w:rsidRDefault="00562274" w:rsidP="00562274">
            <w:r w:rsidRPr="00562274">
              <w:t>2,000–5,000</w:t>
            </w:r>
          </w:p>
        </w:tc>
      </w:tr>
      <w:tr w:rsidR="00562274" w:rsidRPr="00562274" w14:paraId="61031184" w14:textId="77777777">
        <w:trPr>
          <w:tblCellSpacing w:w="15" w:type="dxa"/>
        </w:trPr>
        <w:tc>
          <w:tcPr>
            <w:tcW w:w="0" w:type="auto"/>
            <w:vAlign w:val="center"/>
            <w:hideMark/>
          </w:tcPr>
          <w:p w14:paraId="113FDC20" w14:textId="77777777" w:rsidR="00562274" w:rsidRPr="00562274" w:rsidRDefault="00562274" w:rsidP="00562274">
            <w:r w:rsidRPr="00562274">
              <w:t>Cleaned candidate posts</w:t>
            </w:r>
          </w:p>
        </w:tc>
        <w:tc>
          <w:tcPr>
            <w:tcW w:w="0" w:type="auto"/>
            <w:vAlign w:val="center"/>
            <w:hideMark/>
          </w:tcPr>
          <w:p w14:paraId="59EC804E" w14:textId="77777777" w:rsidR="00562274" w:rsidRPr="00562274" w:rsidRDefault="00562274" w:rsidP="00562274">
            <w:r w:rsidRPr="00562274">
              <w:t>1,000–2,000</w:t>
            </w:r>
          </w:p>
        </w:tc>
      </w:tr>
      <w:tr w:rsidR="00562274" w:rsidRPr="00562274" w14:paraId="5D7D4A59" w14:textId="77777777">
        <w:trPr>
          <w:tblCellSpacing w:w="15" w:type="dxa"/>
        </w:trPr>
        <w:tc>
          <w:tcPr>
            <w:tcW w:w="0" w:type="auto"/>
            <w:vAlign w:val="center"/>
            <w:hideMark/>
          </w:tcPr>
          <w:p w14:paraId="4DC3E558" w14:textId="77777777" w:rsidR="00562274" w:rsidRPr="00562274" w:rsidRDefault="00562274" w:rsidP="00562274">
            <w:r w:rsidRPr="00562274">
              <w:t>Manually labeled dataset</w:t>
            </w:r>
          </w:p>
        </w:tc>
        <w:tc>
          <w:tcPr>
            <w:tcW w:w="0" w:type="auto"/>
            <w:vAlign w:val="center"/>
            <w:hideMark/>
          </w:tcPr>
          <w:p w14:paraId="6F424C7D" w14:textId="77777777" w:rsidR="00562274" w:rsidRPr="00562274" w:rsidRDefault="00562274" w:rsidP="00562274">
            <w:r w:rsidRPr="00562274">
              <w:t>500–1,000</w:t>
            </w:r>
          </w:p>
        </w:tc>
      </w:tr>
      <w:tr w:rsidR="00562274" w:rsidRPr="00562274" w14:paraId="3D42F98F" w14:textId="77777777">
        <w:trPr>
          <w:tblCellSpacing w:w="15" w:type="dxa"/>
        </w:trPr>
        <w:tc>
          <w:tcPr>
            <w:tcW w:w="0" w:type="auto"/>
            <w:vAlign w:val="center"/>
            <w:hideMark/>
          </w:tcPr>
          <w:p w14:paraId="2A9A2AC0" w14:textId="77777777" w:rsidR="00562274" w:rsidRPr="00562274" w:rsidRDefault="00562274" w:rsidP="00562274">
            <w:r w:rsidRPr="00562274">
              <w:t>Final training/evaluation set</w:t>
            </w:r>
          </w:p>
        </w:tc>
        <w:tc>
          <w:tcPr>
            <w:tcW w:w="0" w:type="auto"/>
            <w:vAlign w:val="center"/>
            <w:hideMark/>
          </w:tcPr>
          <w:p w14:paraId="7766C93C" w14:textId="77777777" w:rsidR="00562274" w:rsidRPr="00562274" w:rsidRDefault="00562274" w:rsidP="00562274">
            <w:r w:rsidRPr="00562274">
              <w:t>500–1,000</w:t>
            </w:r>
          </w:p>
        </w:tc>
      </w:tr>
    </w:tbl>
    <w:p w14:paraId="4D6CB90B" w14:textId="77777777" w:rsidR="00562274" w:rsidRPr="00562274" w:rsidRDefault="00562274" w:rsidP="00562274">
      <w:r w:rsidRPr="00562274">
        <w:t xml:space="preserve">Even </w:t>
      </w:r>
      <w:r w:rsidRPr="00562274">
        <w:rPr>
          <w:b/>
          <w:bCs/>
        </w:rPr>
        <w:t>600 well-labeled examples</w:t>
      </w:r>
      <w:r w:rsidRPr="00562274">
        <w:t xml:space="preserve"> can be enough for a classical NLP project.</w:t>
      </w:r>
    </w:p>
    <w:p w14:paraId="5F03A985" w14:textId="77777777" w:rsidR="00562274" w:rsidRPr="00562274" w:rsidRDefault="00562274" w:rsidP="00562274">
      <w:r w:rsidRPr="00562274">
        <w:pict w14:anchorId="5D16ED52">
          <v:rect id="_x0000_i1092" style="width:0;height:1.5pt" o:hralign="center" o:hrstd="t" o:hr="t" fillcolor="#a0a0a0" stroked="f"/>
        </w:pict>
      </w:r>
    </w:p>
    <w:p w14:paraId="2A8B3AF2" w14:textId="77777777" w:rsidR="00562274" w:rsidRPr="00562274" w:rsidRDefault="00562274" w:rsidP="00562274">
      <w:pPr>
        <w:rPr>
          <w:b/>
          <w:bCs/>
        </w:rPr>
      </w:pPr>
      <w:r w:rsidRPr="00562274">
        <w:rPr>
          <w:b/>
          <w:bCs/>
        </w:rPr>
        <w:t>Phase 3 — Data Cleaning and Filtering</w:t>
      </w:r>
    </w:p>
    <w:p w14:paraId="3A611168" w14:textId="77777777" w:rsidR="00562274" w:rsidRPr="00562274" w:rsidRDefault="00562274" w:rsidP="00562274">
      <w:pPr>
        <w:rPr>
          <w:b/>
          <w:bCs/>
        </w:rPr>
      </w:pPr>
      <w:r w:rsidRPr="00562274">
        <w:rPr>
          <w:b/>
          <w:bCs/>
        </w:rPr>
        <w:t>Cleaning Steps</w:t>
      </w:r>
    </w:p>
    <w:p w14:paraId="38E5A52A" w14:textId="77777777" w:rsidR="00562274" w:rsidRPr="00562274" w:rsidRDefault="00562274" w:rsidP="00562274">
      <w:pPr>
        <w:numPr>
          <w:ilvl w:val="0"/>
          <w:numId w:val="11"/>
        </w:numPr>
      </w:pPr>
      <w:r w:rsidRPr="00562274">
        <w:t xml:space="preserve">Remove deleted or empty posts. </w:t>
      </w:r>
    </w:p>
    <w:p w14:paraId="5CFE02B0" w14:textId="77777777" w:rsidR="00562274" w:rsidRPr="00562274" w:rsidRDefault="00562274" w:rsidP="00562274">
      <w:pPr>
        <w:numPr>
          <w:ilvl w:val="0"/>
          <w:numId w:val="11"/>
        </w:numPr>
      </w:pPr>
      <w:r w:rsidRPr="00562274">
        <w:t xml:space="preserve">Remove posts with only images and no meaningful text. </w:t>
      </w:r>
    </w:p>
    <w:p w14:paraId="17BA1041" w14:textId="77777777" w:rsidR="00562274" w:rsidRPr="00562274" w:rsidRDefault="00562274" w:rsidP="00562274">
      <w:pPr>
        <w:numPr>
          <w:ilvl w:val="0"/>
          <w:numId w:val="11"/>
        </w:numPr>
      </w:pPr>
      <w:r w:rsidRPr="00562274">
        <w:lastRenderedPageBreak/>
        <w:t xml:space="preserve">Remove duplicate or near-duplicate posts. </w:t>
      </w:r>
    </w:p>
    <w:p w14:paraId="580E39D2" w14:textId="77777777" w:rsidR="00562274" w:rsidRPr="00562274" w:rsidRDefault="00562274" w:rsidP="00562274">
      <w:pPr>
        <w:numPr>
          <w:ilvl w:val="0"/>
          <w:numId w:val="11"/>
        </w:numPr>
      </w:pPr>
      <w:r w:rsidRPr="00562274">
        <w:t xml:space="preserve">Remove bot/mod announcements. </w:t>
      </w:r>
    </w:p>
    <w:p w14:paraId="34CD0D93" w14:textId="77777777" w:rsidR="00562274" w:rsidRPr="00562274" w:rsidRDefault="00562274" w:rsidP="00562274">
      <w:pPr>
        <w:numPr>
          <w:ilvl w:val="0"/>
          <w:numId w:val="11"/>
        </w:numPr>
      </w:pPr>
      <w:r w:rsidRPr="00562274">
        <w:t xml:space="preserve">Combine title + body into one text field. </w:t>
      </w:r>
    </w:p>
    <w:p w14:paraId="398E838A" w14:textId="77777777" w:rsidR="00562274" w:rsidRPr="00562274" w:rsidRDefault="00562274" w:rsidP="00562274">
      <w:pPr>
        <w:numPr>
          <w:ilvl w:val="0"/>
          <w:numId w:val="11"/>
        </w:numPr>
      </w:pPr>
      <w:r w:rsidRPr="00562274">
        <w:t xml:space="preserve">Normalize whitespace, links, and markdown. </w:t>
      </w:r>
    </w:p>
    <w:p w14:paraId="2B591562" w14:textId="77777777" w:rsidR="00562274" w:rsidRPr="00562274" w:rsidRDefault="00562274" w:rsidP="00562274">
      <w:pPr>
        <w:numPr>
          <w:ilvl w:val="0"/>
          <w:numId w:val="11"/>
        </w:numPr>
      </w:pPr>
      <w:r w:rsidRPr="00562274">
        <w:t>Keep important words like “gas,” “leak,” “spark,” “mold,” “crack,” and “</w:t>
      </w:r>
      <w:proofErr w:type="gramStart"/>
      <w:r w:rsidRPr="00562274">
        <w:t>load-bearing</w:t>
      </w:r>
      <w:proofErr w:type="gramEnd"/>
      <w:r w:rsidRPr="00562274">
        <w:t xml:space="preserve">.” </w:t>
      </w:r>
    </w:p>
    <w:p w14:paraId="139618B0" w14:textId="77777777" w:rsidR="00562274" w:rsidRPr="00562274" w:rsidRDefault="00562274" w:rsidP="00562274">
      <w:pPr>
        <w:rPr>
          <w:b/>
          <w:bCs/>
        </w:rPr>
      </w:pPr>
      <w:r w:rsidRPr="00562274">
        <w:rPr>
          <w:b/>
          <w:bCs/>
        </w:rPr>
        <w:t>Exclusion Rules</w:t>
      </w:r>
    </w:p>
    <w:p w14:paraId="003DC161" w14:textId="77777777" w:rsidR="00562274" w:rsidRPr="00562274" w:rsidRDefault="00562274" w:rsidP="00562274">
      <w:r w:rsidRPr="00562274">
        <w:t>Exclude posts where:</w:t>
      </w:r>
    </w:p>
    <w:p w14:paraId="5C304482" w14:textId="77777777" w:rsidR="00562274" w:rsidRPr="00562274" w:rsidRDefault="00562274" w:rsidP="00562274">
      <w:pPr>
        <w:numPr>
          <w:ilvl w:val="0"/>
          <w:numId w:val="12"/>
        </w:numPr>
      </w:pPr>
      <w:r w:rsidRPr="00562274">
        <w:t xml:space="preserve">the actual issue is only visible in an image, </w:t>
      </w:r>
    </w:p>
    <w:p w14:paraId="42C117C1" w14:textId="77777777" w:rsidR="00562274" w:rsidRPr="00562274" w:rsidRDefault="00562274" w:rsidP="00562274">
      <w:pPr>
        <w:numPr>
          <w:ilvl w:val="0"/>
          <w:numId w:val="12"/>
        </w:numPr>
      </w:pPr>
      <w:r w:rsidRPr="00562274">
        <w:t xml:space="preserve">the title/body does not describe a repair problem, </w:t>
      </w:r>
    </w:p>
    <w:p w14:paraId="04B917E4" w14:textId="77777777" w:rsidR="00562274" w:rsidRPr="00562274" w:rsidRDefault="00562274" w:rsidP="00562274">
      <w:pPr>
        <w:numPr>
          <w:ilvl w:val="0"/>
          <w:numId w:val="12"/>
        </w:numPr>
      </w:pPr>
      <w:proofErr w:type="gramStart"/>
      <w:r w:rsidRPr="00562274">
        <w:t>the</w:t>
      </w:r>
      <w:proofErr w:type="gramEnd"/>
      <w:r w:rsidRPr="00562274">
        <w:t xml:space="preserve"> post is purely a product recommendation, </w:t>
      </w:r>
    </w:p>
    <w:p w14:paraId="4BD631F6" w14:textId="77777777" w:rsidR="00562274" w:rsidRPr="00562274" w:rsidRDefault="00562274" w:rsidP="00562274">
      <w:pPr>
        <w:numPr>
          <w:ilvl w:val="0"/>
          <w:numId w:val="12"/>
        </w:numPr>
      </w:pPr>
      <w:proofErr w:type="gramStart"/>
      <w:r w:rsidRPr="00562274">
        <w:t>the</w:t>
      </w:r>
      <w:proofErr w:type="gramEnd"/>
      <w:r w:rsidRPr="00562274">
        <w:t xml:space="preserve"> post is a joke/meme, </w:t>
      </w:r>
    </w:p>
    <w:p w14:paraId="734783AE" w14:textId="77777777" w:rsidR="00562274" w:rsidRPr="00562274" w:rsidRDefault="00562274" w:rsidP="00562274">
      <w:pPr>
        <w:numPr>
          <w:ilvl w:val="0"/>
          <w:numId w:val="12"/>
        </w:numPr>
      </w:pPr>
      <w:proofErr w:type="gramStart"/>
      <w:r w:rsidRPr="00562274">
        <w:t>the</w:t>
      </w:r>
      <w:proofErr w:type="gramEnd"/>
      <w:r w:rsidRPr="00562274">
        <w:t xml:space="preserve"> issue is not home-repair related. </w:t>
      </w:r>
    </w:p>
    <w:p w14:paraId="199397D5" w14:textId="77777777" w:rsidR="00562274" w:rsidRPr="00562274" w:rsidRDefault="00562274" w:rsidP="00562274">
      <w:r w:rsidRPr="00562274">
        <w:pict w14:anchorId="539B3D3A">
          <v:rect id="_x0000_i1093" style="width:0;height:1.5pt" o:hralign="center" o:hrstd="t" o:hr="t" fillcolor="#a0a0a0" stroked="f"/>
        </w:pict>
      </w:r>
    </w:p>
    <w:p w14:paraId="4E349654" w14:textId="77777777" w:rsidR="00562274" w:rsidRPr="00562274" w:rsidRDefault="00562274" w:rsidP="00562274">
      <w:pPr>
        <w:rPr>
          <w:b/>
          <w:bCs/>
        </w:rPr>
      </w:pPr>
      <w:r w:rsidRPr="00562274">
        <w:rPr>
          <w:b/>
          <w:bCs/>
        </w:rPr>
        <w:t>Phase 4 — Labeling and Validation Plan</w:t>
      </w:r>
    </w:p>
    <w:p w14:paraId="5277E716" w14:textId="77777777" w:rsidR="00562274" w:rsidRPr="00562274" w:rsidRDefault="00562274" w:rsidP="00562274">
      <w:pPr>
        <w:rPr>
          <w:b/>
          <w:bCs/>
        </w:rPr>
      </w:pPr>
      <w:r w:rsidRPr="00562274">
        <w:rPr>
          <w:b/>
          <w:bCs/>
        </w:rPr>
        <w:t>Labeling Instructions</w:t>
      </w:r>
    </w:p>
    <w:p w14:paraId="5CE91746" w14:textId="77777777" w:rsidR="00562274" w:rsidRPr="00562274" w:rsidRDefault="00562274" w:rsidP="00562274">
      <w:r w:rsidRPr="00562274">
        <w:t xml:space="preserve">Each post should be labeled using the </w:t>
      </w:r>
      <w:r w:rsidRPr="00562274">
        <w:rPr>
          <w:b/>
          <w:bCs/>
        </w:rPr>
        <w:t>risk implied by the original post</w:t>
      </w:r>
      <w:r w:rsidRPr="00562274">
        <w:t>, not by later comments.</w:t>
      </w:r>
    </w:p>
    <w:p w14:paraId="752EC1ED" w14:textId="77777777" w:rsidR="00562274" w:rsidRPr="00562274" w:rsidRDefault="00562274" w:rsidP="00562274">
      <w:pPr>
        <w:rPr>
          <w:b/>
          <w:bCs/>
        </w:rPr>
      </w:pPr>
      <w:r w:rsidRPr="00562274">
        <w:rPr>
          <w:b/>
          <w:bCs/>
        </w:rPr>
        <w:t>Class 0: Routine / DIY</w:t>
      </w:r>
    </w:p>
    <w:p w14:paraId="1DD297B6" w14:textId="77777777" w:rsidR="00562274" w:rsidRPr="00562274" w:rsidRDefault="00562274" w:rsidP="00562274">
      <w:r w:rsidRPr="00562274">
        <w:t>Use this label when the issue seems minor, cosmetic, or ordinary maintenance.</w:t>
      </w:r>
    </w:p>
    <w:p w14:paraId="3312E946" w14:textId="77777777" w:rsidR="00562274" w:rsidRPr="00562274" w:rsidRDefault="00562274" w:rsidP="00562274">
      <w:r w:rsidRPr="00562274">
        <w:t>Examples:</w:t>
      </w:r>
    </w:p>
    <w:p w14:paraId="778BF932" w14:textId="77777777" w:rsidR="00562274" w:rsidRPr="00562274" w:rsidRDefault="00562274" w:rsidP="00562274">
      <w:pPr>
        <w:numPr>
          <w:ilvl w:val="0"/>
          <w:numId w:val="13"/>
        </w:numPr>
      </w:pPr>
      <w:r w:rsidRPr="00562274">
        <w:t xml:space="preserve">“How do I patch this small drywall hole?” </w:t>
      </w:r>
    </w:p>
    <w:p w14:paraId="4FE3DA0A" w14:textId="77777777" w:rsidR="00562274" w:rsidRPr="00562274" w:rsidRDefault="00562274" w:rsidP="00562274">
      <w:pPr>
        <w:numPr>
          <w:ilvl w:val="0"/>
          <w:numId w:val="13"/>
        </w:numPr>
      </w:pPr>
      <w:r w:rsidRPr="00562274">
        <w:t xml:space="preserve">“Best way to remove old caulk?” </w:t>
      </w:r>
    </w:p>
    <w:p w14:paraId="73309A9B" w14:textId="77777777" w:rsidR="00562274" w:rsidRPr="00562274" w:rsidRDefault="00562274" w:rsidP="00562274">
      <w:pPr>
        <w:numPr>
          <w:ilvl w:val="0"/>
          <w:numId w:val="13"/>
        </w:numPr>
      </w:pPr>
      <w:r w:rsidRPr="00562274">
        <w:t xml:space="preserve">“How do I fix a squeaky hinge?” </w:t>
      </w:r>
    </w:p>
    <w:p w14:paraId="2AA81882" w14:textId="77777777" w:rsidR="00562274" w:rsidRPr="00562274" w:rsidRDefault="00562274" w:rsidP="00562274">
      <w:pPr>
        <w:rPr>
          <w:b/>
          <w:bCs/>
        </w:rPr>
      </w:pPr>
      <w:r w:rsidRPr="00562274">
        <w:rPr>
          <w:b/>
          <w:bCs/>
        </w:rPr>
        <w:t>Class 1: Professional Recommended</w:t>
      </w:r>
    </w:p>
    <w:p w14:paraId="0DC0F1CC" w14:textId="77777777" w:rsidR="00562274" w:rsidRPr="00562274" w:rsidRDefault="00562274" w:rsidP="00562274">
      <w:r w:rsidRPr="00562274">
        <w:t>Use this label when the issue may require skilled judgment, trade knowledge, or could become serious if handled incorrectly.</w:t>
      </w:r>
    </w:p>
    <w:p w14:paraId="3E08C5EC" w14:textId="77777777" w:rsidR="00562274" w:rsidRPr="00562274" w:rsidRDefault="00562274" w:rsidP="00562274">
      <w:r w:rsidRPr="00562274">
        <w:t>Examples:</w:t>
      </w:r>
    </w:p>
    <w:p w14:paraId="719DCC04" w14:textId="77777777" w:rsidR="00562274" w:rsidRPr="00562274" w:rsidRDefault="00562274" w:rsidP="00562274">
      <w:pPr>
        <w:numPr>
          <w:ilvl w:val="0"/>
          <w:numId w:val="14"/>
        </w:numPr>
      </w:pPr>
      <w:r w:rsidRPr="00562274">
        <w:t xml:space="preserve">“Is this wall load bearing?” </w:t>
      </w:r>
    </w:p>
    <w:p w14:paraId="4DA8BB20" w14:textId="77777777" w:rsidR="00562274" w:rsidRPr="00562274" w:rsidRDefault="00562274" w:rsidP="00562274">
      <w:pPr>
        <w:numPr>
          <w:ilvl w:val="0"/>
          <w:numId w:val="14"/>
        </w:numPr>
      </w:pPr>
      <w:r w:rsidRPr="00562274">
        <w:t xml:space="preserve">“Water leaking under </w:t>
      </w:r>
      <w:proofErr w:type="gramStart"/>
      <w:r w:rsidRPr="00562274">
        <w:t>sink</w:t>
      </w:r>
      <w:proofErr w:type="gramEnd"/>
      <w:r w:rsidRPr="00562274">
        <w:t xml:space="preserve"> but I cannot find the source.” </w:t>
      </w:r>
    </w:p>
    <w:p w14:paraId="5D1F9643" w14:textId="77777777" w:rsidR="00562274" w:rsidRPr="00562274" w:rsidRDefault="00562274" w:rsidP="00562274">
      <w:pPr>
        <w:numPr>
          <w:ilvl w:val="0"/>
          <w:numId w:val="14"/>
        </w:numPr>
      </w:pPr>
      <w:r w:rsidRPr="00562274">
        <w:lastRenderedPageBreak/>
        <w:t xml:space="preserve">“Breaker keeps tripping when I use this outlet.” </w:t>
      </w:r>
    </w:p>
    <w:p w14:paraId="1FD467CD" w14:textId="77777777" w:rsidR="00562274" w:rsidRPr="00562274" w:rsidRDefault="00562274" w:rsidP="00562274">
      <w:pPr>
        <w:numPr>
          <w:ilvl w:val="0"/>
          <w:numId w:val="14"/>
        </w:numPr>
      </w:pPr>
      <w:r w:rsidRPr="00562274">
        <w:t xml:space="preserve">“HVAC is making a loud burning smell.” </w:t>
      </w:r>
    </w:p>
    <w:p w14:paraId="329EE6AF" w14:textId="77777777" w:rsidR="00562274" w:rsidRPr="00562274" w:rsidRDefault="00562274" w:rsidP="00562274">
      <w:pPr>
        <w:rPr>
          <w:b/>
          <w:bCs/>
        </w:rPr>
      </w:pPr>
      <w:r w:rsidRPr="00562274">
        <w:rPr>
          <w:b/>
          <w:bCs/>
        </w:rPr>
        <w:t>Class 2: Urgent / Safety-Critical</w:t>
      </w:r>
    </w:p>
    <w:p w14:paraId="15049ECB" w14:textId="77777777" w:rsidR="00562274" w:rsidRPr="00562274" w:rsidRDefault="00562274" w:rsidP="00562274">
      <w:r w:rsidRPr="00562274">
        <w:t>Use this label when the post suggests immediate danger, health risk, fire risk, major water damage, structural danger, or hazardous material.</w:t>
      </w:r>
    </w:p>
    <w:p w14:paraId="6D4C95B4" w14:textId="77777777" w:rsidR="00562274" w:rsidRPr="00562274" w:rsidRDefault="00562274" w:rsidP="00562274">
      <w:r w:rsidRPr="00562274">
        <w:t>Examples:</w:t>
      </w:r>
    </w:p>
    <w:p w14:paraId="2E1810EE" w14:textId="77777777" w:rsidR="00562274" w:rsidRPr="00562274" w:rsidRDefault="00562274" w:rsidP="00562274">
      <w:pPr>
        <w:numPr>
          <w:ilvl w:val="0"/>
          <w:numId w:val="15"/>
        </w:numPr>
      </w:pPr>
      <w:r w:rsidRPr="00562274">
        <w:t xml:space="preserve">“I smell gas near my stove.” </w:t>
      </w:r>
    </w:p>
    <w:p w14:paraId="6C4E3BB9" w14:textId="77777777" w:rsidR="00562274" w:rsidRPr="00562274" w:rsidRDefault="00562274" w:rsidP="00562274">
      <w:pPr>
        <w:numPr>
          <w:ilvl w:val="0"/>
          <w:numId w:val="15"/>
        </w:numPr>
      </w:pPr>
      <w:r w:rsidRPr="00562274">
        <w:t xml:space="preserve">“Outlet is sparking.” </w:t>
      </w:r>
    </w:p>
    <w:p w14:paraId="10560A11" w14:textId="77777777" w:rsidR="00562274" w:rsidRPr="00562274" w:rsidRDefault="00562274" w:rsidP="00562274">
      <w:pPr>
        <w:numPr>
          <w:ilvl w:val="0"/>
          <w:numId w:val="15"/>
        </w:numPr>
      </w:pPr>
      <w:r w:rsidRPr="00562274">
        <w:t xml:space="preserve">“Ceiling is sagging after a leak.” </w:t>
      </w:r>
    </w:p>
    <w:p w14:paraId="4FCCEA58" w14:textId="77777777" w:rsidR="00562274" w:rsidRPr="00562274" w:rsidRDefault="00562274" w:rsidP="00562274">
      <w:pPr>
        <w:numPr>
          <w:ilvl w:val="0"/>
          <w:numId w:val="15"/>
        </w:numPr>
      </w:pPr>
      <w:r w:rsidRPr="00562274">
        <w:t xml:space="preserve">“Black mold spreading after flooding.” </w:t>
      </w:r>
    </w:p>
    <w:p w14:paraId="03470658" w14:textId="77777777" w:rsidR="00562274" w:rsidRPr="00562274" w:rsidRDefault="00562274" w:rsidP="00562274">
      <w:pPr>
        <w:numPr>
          <w:ilvl w:val="0"/>
          <w:numId w:val="15"/>
        </w:numPr>
      </w:pPr>
      <w:r w:rsidRPr="00562274">
        <w:t xml:space="preserve">“Crack in foundation is widening.” </w:t>
      </w:r>
    </w:p>
    <w:p w14:paraId="56CAFF50" w14:textId="77777777" w:rsidR="00562274" w:rsidRPr="00562274" w:rsidRDefault="00562274" w:rsidP="00562274">
      <w:pPr>
        <w:rPr>
          <w:b/>
          <w:bCs/>
        </w:rPr>
      </w:pPr>
      <w:r w:rsidRPr="00562274">
        <w:rPr>
          <w:b/>
          <w:bCs/>
        </w:rPr>
        <w:t>Label Validation</w:t>
      </w:r>
    </w:p>
    <w:p w14:paraId="44B17363" w14:textId="77777777" w:rsidR="00562274" w:rsidRPr="00562274" w:rsidRDefault="00562274" w:rsidP="00562274">
      <w:r w:rsidRPr="00562274">
        <w:t>To make the dataset credible:</w:t>
      </w:r>
    </w:p>
    <w:p w14:paraId="66A466D8" w14:textId="77777777" w:rsidR="00562274" w:rsidRPr="00562274" w:rsidRDefault="00562274" w:rsidP="00562274">
      <w:pPr>
        <w:numPr>
          <w:ilvl w:val="0"/>
          <w:numId w:val="16"/>
        </w:numPr>
      </w:pPr>
      <w:r w:rsidRPr="00562274">
        <w:t xml:space="preserve">Label an initial pilot set of 100 posts. </w:t>
      </w:r>
    </w:p>
    <w:p w14:paraId="4C0A4A0E" w14:textId="77777777" w:rsidR="00562274" w:rsidRPr="00562274" w:rsidRDefault="00562274" w:rsidP="00562274">
      <w:pPr>
        <w:numPr>
          <w:ilvl w:val="0"/>
          <w:numId w:val="16"/>
        </w:numPr>
      </w:pPr>
      <w:r w:rsidRPr="00562274">
        <w:t xml:space="preserve">Review disagreements or unclear cases. </w:t>
      </w:r>
    </w:p>
    <w:p w14:paraId="41C7CFE8" w14:textId="77777777" w:rsidR="00562274" w:rsidRPr="00562274" w:rsidRDefault="00562274" w:rsidP="00562274">
      <w:pPr>
        <w:numPr>
          <w:ilvl w:val="0"/>
          <w:numId w:val="16"/>
        </w:numPr>
      </w:pPr>
      <w:r w:rsidRPr="00562274">
        <w:t xml:space="preserve">Update the label guide. </w:t>
      </w:r>
    </w:p>
    <w:p w14:paraId="297FC270" w14:textId="77777777" w:rsidR="00562274" w:rsidRPr="00562274" w:rsidRDefault="00562274" w:rsidP="00562274">
      <w:pPr>
        <w:numPr>
          <w:ilvl w:val="0"/>
          <w:numId w:val="16"/>
        </w:numPr>
      </w:pPr>
      <w:r w:rsidRPr="00562274">
        <w:t xml:space="preserve">Label the full dataset. </w:t>
      </w:r>
    </w:p>
    <w:p w14:paraId="2552FD49" w14:textId="77777777" w:rsidR="00562274" w:rsidRPr="00562274" w:rsidRDefault="00562274" w:rsidP="00562274">
      <w:pPr>
        <w:numPr>
          <w:ilvl w:val="0"/>
          <w:numId w:val="16"/>
        </w:numPr>
      </w:pPr>
      <w:r w:rsidRPr="00562274">
        <w:t xml:space="preserve">Have at least </w:t>
      </w:r>
      <w:proofErr w:type="gramStart"/>
      <w:r w:rsidRPr="00562274">
        <w:t>a sample</w:t>
      </w:r>
      <w:proofErr w:type="gramEnd"/>
      <w:r w:rsidRPr="00562274">
        <w:t xml:space="preserve"> reviewed twice if possible. </w:t>
      </w:r>
    </w:p>
    <w:p w14:paraId="7BCB8EA4" w14:textId="77777777" w:rsidR="00562274" w:rsidRPr="00562274" w:rsidRDefault="00562274" w:rsidP="00562274">
      <w:pPr>
        <w:numPr>
          <w:ilvl w:val="0"/>
          <w:numId w:val="16"/>
        </w:numPr>
      </w:pPr>
      <w:r w:rsidRPr="00562274">
        <w:t xml:space="preserve">Calculate agreement if two people label part of the data. </w:t>
      </w:r>
    </w:p>
    <w:p w14:paraId="4B2C2177" w14:textId="77777777" w:rsidR="00562274" w:rsidRPr="00562274" w:rsidRDefault="00562274" w:rsidP="00562274">
      <w:r w:rsidRPr="00562274">
        <w:t>Useful agreement metric:</w:t>
      </w:r>
    </w:p>
    <w:p w14:paraId="770C9DAE" w14:textId="77777777" w:rsidR="00562274" w:rsidRPr="00562274" w:rsidRDefault="00562274" w:rsidP="00562274">
      <w:pPr>
        <w:numPr>
          <w:ilvl w:val="0"/>
          <w:numId w:val="17"/>
        </w:numPr>
      </w:pPr>
      <w:r w:rsidRPr="00562274">
        <w:t xml:space="preserve">Cohen’s Kappa, if two labelers are available. </w:t>
      </w:r>
    </w:p>
    <w:p w14:paraId="3A0A190B" w14:textId="77777777" w:rsidR="00562274" w:rsidRPr="00562274" w:rsidRDefault="00562274" w:rsidP="00562274">
      <w:pPr>
        <w:numPr>
          <w:ilvl w:val="0"/>
          <w:numId w:val="17"/>
        </w:numPr>
      </w:pPr>
      <w:r w:rsidRPr="00562274">
        <w:t xml:space="preserve">Percent agreement, if keeping it simple. </w:t>
      </w:r>
    </w:p>
    <w:p w14:paraId="306F8627" w14:textId="77777777" w:rsidR="00562274" w:rsidRPr="00562274" w:rsidRDefault="00562274" w:rsidP="00562274">
      <w:r w:rsidRPr="00562274">
        <w:t xml:space="preserve">If only one person labels, use a </w:t>
      </w:r>
      <w:r w:rsidRPr="00562274">
        <w:rPr>
          <w:b/>
          <w:bCs/>
        </w:rPr>
        <w:t>confidence score</w:t>
      </w:r>
      <w:r w:rsidRPr="00562274">
        <w:t xml:space="preserve"> and manually review all low-confidence examples.</w:t>
      </w:r>
    </w:p>
    <w:p w14:paraId="417A40C3" w14:textId="77777777" w:rsidR="00562274" w:rsidRPr="00562274" w:rsidRDefault="00562274" w:rsidP="00562274">
      <w:r w:rsidRPr="00562274">
        <w:pict w14:anchorId="0588BD21">
          <v:rect id="_x0000_i1094" style="width:0;height:1.5pt" o:hralign="center" o:hrstd="t" o:hr="t" fillcolor="#a0a0a0" stroked="f"/>
        </w:pict>
      </w:r>
    </w:p>
    <w:p w14:paraId="0A135455" w14:textId="77777777" w:rsidR="00562274" w:rsidRPr="00562274" w:rsidRDefault="00562274" w:rsidP="00562274">
      <w:pPr>
        <w:rPr>
          <w:b/>
          <w:bCs/>
        </w:rPr>
      </w:pPr>
      <w:r w:rsidRPr="00562274">
        <w:rPr>
          <w:b/>
          <w:bCs/>
        </w:rPr>
        <w:t>Phase 5 — Feature Engineering</w:t>
      </w:r>
    </w:p>
    <w:p w14:paraId="2296EC0A" w14:textId="77777777" w:rsidR="00562274" w:rsidRPr="00562274" w:rsidRDefault="00562274" w:rsidP="00562274">
      <w:pPr>
        <w:rPr>
          <w:b/>
          <w:bCs/>
        </w:rPr>
      </w:pPr>
      <w:r w:rsidRPr="00562274">
        <w:rPr>
          <w:b/>
          <w:bCs/>
        </w:rPr>
        <w:t>Text Features</w:t>
      </w:r>
    </w:p>
    <w:p w14:paraId="12EA0717" w14:textId="77777777" w:rsidR="00562274" w:rsidRPr="00562274" w:rsidRDefault="00562274" w:rsidP="00562274">
      <w:r w:rsidRPr="00562274">
        <w:t>Use classical NLP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4875"/>
      </w:tblGrid>
      <w:tr w:rsidR="00562274" w:rsidRPr="00562274" w14:paraId="7B050807" w14:textId="77777777">
        <w:trPr>
          <w:tblHeader/>
          <w:tblCellSpacing w:w="15" w:type="dxa"/>
        </w:trPr>
        <w:tc>
          <w:tcPr>
            <w:tcW w:w="0" w:type="auto"/>
            <w:vAlign w:val="center"/>
            <w:hideMark/>
          </w:tcPr>
          <w:p w14:paraId="371EAD76" w14:textId="77777777" w:rsidR="00562274" w:rsidRPr="00562274" w:rsidRDefault="00562274" w:rsidP="00562274">
            <w:pPr>
              <w:rPr>
                <w:b/>
                <w:bCs/>
              </w:rPr>
            </w:pPr>
            <w:r w:rsidRPr="00562274">
              <w:rPr>
                <w:b/>
                <w:bCs/>
              </w:rPr>
              <w:t>Feature type</w:t>
            </w:r>
          </w:p>
        </w:tc>
        <w:tc>
          <w:tcPr>
            <w:tcW w:w="0" w:type="auto"/>
            <w:vAlign w:val="center"/>
            <w:hideMark/>
          </w:tcPr>
          <w:p w14:paraId="2EF152DF" w14:textId="77777777" w:rsidR="00562274" w:rsidRPr="00562274" w:rsidRDefault="00562274" w:rsidP="00562274">
            <w:pPr>
              <w:rPr>
                <w:b/>
                <w:bCs/>
              </w:rPr>
            </w:pPr>
            <w:r w:rsidRPr="00562274">
              <w:rPr>
                <w:b/>
                <w:bCs/>
              </w:rPr>
              <w:t>Description</w:t>
            </w:r>
          </w:p>
        </w:tc>
      </w:tr>
      <w:tr w:rsidR="00562274" w:rsidRPr="00562274" w14:paraId="7A713346" w14:textId="77777777">
        <w:trPr>
          <w:tblCellSpacing w:w="15" w:type="dxa"/>
        </w:trPr>
        <w:tc>
          <w:tcPr>
            <w:tcW w:w="0" w:type="auto"/>
            <w:vAlign w:val="center"/>
            <w:hideMark/>
          </w:tcPr>
          <w:p w14:paraId="0B11FEA4" w14:textId="77777777" w:rsidR="00562274" w:rsidRPr="00562274" w:rsidRDefault="00562274" w:rsidP="00562274">
            <w:r w:rsidRPr="00562274">
              <w:lastRenderedPageBreak/>
              <w:t>TF-IDF unigrams</w:t>
            </w:r>
          </w:p>
        </w:tc>
        <w:tc>
          <w:tcPr>
            <w:tcW w:w="0" w:type="auto"/>
            <w:vAlign w:val="center"/>
            <w:hideMark/>
          </w:tcPr>
          <w:p w14:paraId="4C628410" w14:textId="77777777" w:rsidR="00562274" w:rsidRPr="00562274" w:rsidRDefault="00562274" w:rsidP="00562274">
            <w:r w:rsidRPr="00562274">
              <w:t>Individual important words</w:t>
            </w:r>
          </w:p>
        </w:tc>
      </w:tr>
      <w:tr w:rsidR="00562274" w:rsidRPr="00562274" w14:paraId="00E804B9" w14:textId="77777777">
        <w:trPr>
          <w:tblCellSpacing w:w="15" w:type="dxa"/>
        </w:trPr>
        <w:tc>
          <w:tcPr>
            <w:tcW w:w="0" w:type="auto"/>
            <w:vAlign w:val="center"/>
            <w:hideMark/>
          </w:tcPr>
          <w:p w14:paraId="63C8FFFC" w14:textId="77777777" w:rsidR="00562274" w:rsidRPr="00562274" w:rsidRDefault="00562274" w:rsidP="00562274">
            <w:r w:rsidRPr="00562274">
              <w:t>TF-IDF bigrams</w:t>
            </w:r>
          </w:p>
        </w:tc>
        <w:tc>
          <w:tcPr>
            <w:tcW w:w="0" w:type="auto"/>
            <w:vAlign w:val="center"/>
            <w:hideMark/>
          </w:tcPr>
          <w:p w14:paraId="3111549E" w14:textId="77777777" w:rsidR="00562274" w:rsidRPr="00562274" w:rsidRDefault="00562274" w:rsidP="00562274">
            <w:r w:rsidRPr="00562274">
              <w:t>Word pairs like “gas smell,” “water leak,” “load bearing”</w:t>
            </w:r>
          </w:p>
        </w:tc>
      </w:tr>
      <w:tr w:rsidR="00562274" w:rsidRPr="00562274" w14:paraId="23D4E59E" w14:textId="77777777">
        <w:trPr>
          <w:tblCellSpacing w:w="15" w:type="dxa"/>
        </w:trPr>
        <w:tc>
          <w:tcPr>
            <w:tcW w:w="0" w:type="auto"/>
            <w:vAlign w:val="center"/>
            <w:hideMark/>
          </w:tcPr>
          <w:p w14:paraId="6009E015" w14:textId="77777777" w:rsidR="00562274" w:rsidRPr="00562274" w:rsidRDefault="00562274" w:rsidP="00562274">
            <w:r w:rsidRPr="00562274">
              <w:t>Title-only TF-IDF</w:t>
            </w:r>
          </w:p>
        </w:tc>
        <w:tc>
          <w:tcPr>
            <w:tcW w:w="0" w:type="auto"/>
            <w:vAlign w:val="center"/>
            <w:hideMark/>
          </w:tcPr>
          <w:p w14:paraId="75E66C47" w14:textId="77777777" w:rsidR="00562274" w:rsidRPr="00562274" w:rsidRDefault="00562274" w:rsidP="00562274">
            <w:r w:rsidRPr="00562274">
              <w:t xml:space="preserve">Tests whether </w:t>
            </w:r>
            <w:proofErr w:type="gramStart"/>
            <w:r w:rsidRPr="00562274">
              <w:t>title</w:t>
            </w:r>
            <w:proofErr w:type="gramEnd"/>
            <w:r w:rsidRPr="00562274">
              <w:t xml:space="preserve"> alone is enough</w:t>
            </w:r>
          </w:p>
        </w:tc>
      </w:tr>
      <w:tr w:rsidR="00562274" w:rsidRPr="00562274" w14:paraId="3F6A2692" w14:textId="77777777">
        <w:trPr>
          <w:tblCellSpacing w:w="15" w:type="dxa"/>
        </w:trPr>
        <w:tc>
          <w:tcPr>
            <w:tcW w:w="0" w:type="auto"/>
            <w:vAlign w:val="center"/>
            <w:hideMark/>
          </w:tcPr>
          <w:p w14:paraId="3979A1C2" w14:textId="77777777" w:rsidR="00562274" w:rsidRPr="00562274" w:rsidRDefault="00562274" w:rsidP="00562274">
            <w:r w:rsidRPr="00562274">
              <w:t>Body-only TF-IDF</w:t>
            </w:r>
          </w:p>
        </w:tc>
        <w:tc>
          <w:tcPr>
            <w:tcW w:w="0" w:type="auto"/>
            <w:vAlign w:val="center"/>
            <w:hideMark/>
          </w:tcPr>
          <w:p w14:paraId="0A3F74A2" w14:textId="77777777" w:rsidR="00562274" w:rsidRPr="00562274" w:rsidRDefault="00562274" w:rsidP="00562274">
            <w:proofErr w:type="gramStart"/>
            <w:r w:rsidRPr="00562274">
              <w:t>Tests</w:t>
            </w:r>
            <w:proofErr w:type="gramEnd"/>
            <w:r w:rsidRPr="00562274">
              <w:t xml:space="preserve"> whether details improve prediction</w:t>
            </w:r>
          </w:p>
        </w:tc>
      </w:tr>
      <w:tr w:rsidR="00562274" w:rsidRPr="00562274" w14:paraId="54F7E98B" w14:textId="77777777">
        <w:trPr>
          <w:tblCellSpacing w:w="15" w:type="dxa"/>
        </w:trPr>
        <w:tc>
          <w:tcPr>
            <w:tcW w:w="0" w:type="auto"/>
            <w:vAlign w:val="center"/>
            <w:hideMark/>
          </w:tcPr>
          <w:p w14:paraId="66567FF6" w14:textId="77777777" w:rsidR="00562274" w:rsidRPr="00562274" w:rsidRDefault="00562274" w:rsidP="00562274">
            <w:r w:rsidRPr="00562274">
              <w:t>Combined title + body</w:t>
            </w:r>
          </w:p>
        </w:tc>
        <w:tc>
          <w:tcPr>
            <w:tcW w:w="0" w:type="auto"/>
            <w:vAlign w:val="center"/>
            <w:hideMark/>
          </w:tcPr>
          <w:p w14:paraId="1F77E0CD" w14:textId="77777777" w:rsidR="00562274" w:rsidRPr="00562274" w:rsidRDefault="00562274" w:rsidP="00562274">
            <w:r w:rsidRPr="00562274">
              <w:t>Main model input</w:t>
            </w:r>
          </w:p>
        </w:tc>
      </w:tr>
    </w:tbl>
    <w:p w14:paraId="45C767DE" w14:textId="77777777" w:rsidR="00562274" w:rsidRPr="00562274" w:rsidRDefault="00562274" w:rsidP="00562274">
      <w:pPr>
        <w:rPr>
          <w:b/>
          <w:bCs/>
        </w:rPr>
      </w:pPr>
      <w:r w:rsidRPr="00562274">
        <w:rPr>
          <w:b/>
          <w:bCs/>
        </w:rPr>
        <w:t>Handcrafted Risk Features</w:t>
      </w:r>
    </w:p>
    <w:p w14:paraId="0DE8787B" w14:textId="77777777" w:rsidR="00562274" w:rsidRPr="00562274" w:rsidRDefault="00562274" w:rsidP="00562274">
      <w:r w:rsidRPr="00562274">
        <w:t>Add simple interpretable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3913"/>
      </w:tblGrid>
      <w:tr w:rsidR="00562274" w:rsidRPr="00562274" w14:paraId="087D7504" w14:textId="77777777">
        <w:trPr>
          <w:tblHeader/>
          <w:tblCellSpacing w:w="15" w:type="dxa"/>
        </w:trPr>
        <w:tc>
          <w:tcPr>
            <w:tcW w:w="0" w:type="auto"/>
            <w:vAlign w:val="center"/>
            <w:hideMark/>
          </w:tcPr>
          <w:p w14:paraId="2A62CF71" w14:textId="77777777" w:rsidR="00562274" w:rsidRPr="00562274" w:rsidRDefault="00562274" w:rsidP="00562274">
            <w:pPr>
              <w:rPr>
                <w:b/>
                <w:bCs/>
              </w:rPr>
            </w:pPr>
            <w:r w:rsidRPr="00562274">
              <w:rPr>
                <w:b/>
                <w:bCs/>
              </w:rPr>
              <w:t>Feature</w:t>
            </w:r>
          </w:p>
        </w:tc>
        <w:tc>
          <w:tcPr>
            <w:tcW w:w="0" w:type="auto"/>
            <w:vAlign w:val="center"/>
            <w:hideMark/>
          </w:tcPr>
          <w:p w14:paraId="2BBCE3D7" w14:textId="77777777" w:rsidR="00562274" w:rsidRPr="00562274" w:rsidRDefault="00562274" w:rsidP="00562274">
            <w:pPr>
              <w:rPr>
                <w:b/>
                <w:bCs/>
              </w:rPr>
            </w:pPr>
            <w:r w:rsidRPr="00562274">
              <w:rPr>
                <w:b/>
                <w:bCs/>
              </w:rPr>
              <w:t>Example</w:t>
            </w:r>
          </w:p>
        </w:tc>
      </w:tr>
      <w:tr w:rsidR="00562274" w:rsidRPr="00562274" w14:paraId="5DC8A264" w14:textId="77777777">
        <w:trPr>
          <w:tblCellSpacing w:w="15" w:type="dxa"/>
        </w:trPr>
        <w:tc>
          <w:tcPr>
            <w:tcW w:w="0" w:type="auto"/>
            <w:vAlign w:val="center"/>
            <w:hideMark/>
          </w:tcPr>
          <w:p w14:paraId="4FFEDFFC" w14:textId="77777777" w:rsidR="00562274" w:rsidRPr="00562274" w:rsidRDefault="00562274" w:rsidP="00562274">
            <w:r w:rsidRPr="00562274">
              <w:t>Electrical keyword count</w:t>
            </w:r>
          </w:p>
        </w:tc>
        <w:tc>
          <w:tcPr>
            <w:tcW w:w="0" w:type="auto"/>
            <w:vAlign w:val="center"/>
            <w:hideMark/>
          </w:tcPr>
          <w:p w14:paraId="7FE3B5F6" w14:textId="77777777" w:rsidR="00562274" w:rsidRPr="00562274" w:rsidRDefault="00562274" w:rsidP="00562274">
            <w:r w:rsidRPr="00562274">
              <w:t>outlet, breaker, spark, wire, panel</w:t>
            </w:r>
          </w:p>
        </w:tc>
      </w:tr>
      <w:tr w:rsidR="00562274" w:rsidRPr="00562274" w14:paraId="761132B9" w14:textId="77777777">
        <w:trPr>
          <w:tblCellSpacing w:w="15" w:type="dxa"/>
        </w:trPr>
        <w:tc>
          <w:tcPr>
            <w:tcW w:w="0" w:type="auto"/>
            <w:vAlign w:val="center"/>
            <w:hideMark/>
          </w:tcPr>
          <w:p w14:paraId="750AB243" w14:textId="77777777" w:rsidR="00562274" w:rsidRPr="00562274" w:rsidRDefault="00562274" w:rsidP="00562274">
            <w:r w:rsidRPr="00562274">
              <w:t>Plumbing keyword count</w:t>
            </w:r>
          </w:p>
        </w:tc>
        <w:tc>
          <w:tcPr>
            <w:tcW w:w="0" w:type="auto"/>
            <w:vAlign w:val="center"/>
            <w:hideMark/>
          </w:tcPr>
          <w:p w14:paraId="3665AFAC" w14:textId="77777777" w:rsidR="00562274" w:rsidRPr="00562274" w:rsidRDefault="00562274" w:rsidP="00562274">
            <w:r w:rsidRPr="00562274">
              <w:t>leak, pipe, drain, sewer, flood</w:t>
            </w:r>
          </w:p>
        </w:tc>
      </w:tr>
      <w:tr w:rsidR="00562274" w:rsidRPr="00562274" w14:paraId="2BA85258" w14:textId="77777777">
        <w:trPr>
          <w:tblCellSpacing w:w="15" w:type="dxa"/>
        </w:trPr>
        <w:tc>
          <w:tcPr>
            <w:tcW w:w="0" w:type="auto"/>
            <w:vAlign w:val="center"/>
            <w:hideMark/>
          </w:tcPr>
          <w:p w14:paraId="0CD3C9DD" w14:textId="77777777" w:rsidR="00562274" w:rsidRPr="00562274" w:rsidRDefault="00562274" w:rsidP="00562274">
            <w:r w:rsidRPr="00562274">
              <w:t>Structural keyword count</w:t>
            </w:r>
          </w:p>
        </w:tc>
        <w:tc>
          <w:tcPr>
            <w:tcW w:w="0" w:type="auto"/>
            <w:vAlign w:val="center"/>
            <w:hideMark/>
          </w:tcPr>
          <w:p w14:paraId="33F3D111" w14:textId="77777777" w:rsidR="00562274" w:rsidRPr="00562274" w:rsidRDefault="00562274" w:rsidP="00562274">
            <w:r w:rsidRPr="00562274">
              <w:t>beam, joist, foundation, crack, sagging</w:t>
            </w:r>
          </w:p>
        </w:tc>
      </w:tr>
      <w:tr w:rsidR="00562274" w:rsidRPr="00562274" w14:paraId="2FEF28DB" w14:textId="77777777">
        <w:trPr>
          <w:tblCellSpacing w:w="15" w:type="dxa"/>
        </w:trPr>
        <w:tc>
          <w:tcPr>
            <w:tcW w:w="0" w:type="auto"/>
            <w:vAlign w:val="center"/>
            <w:hideMark/>
          </w:tcPr>
          <w:p w14:paraId="736BB349" w14:textId="77777777" w:rsidR="00562274" w:rsidRPr="00562274" w:rsidRDefault="00562274" w:rsidP="00562274">
            <w:r w:rsidRPr="00562274">
              <w:t>Hazard keyword count</w:t>
            </w:r>
          </w:p>
        </w:tc>
        <w:tc>
          <w:tcPr>
            <w:tcW w:w="0" w:type="auto"/>
            <w:vAlign w:val="center"/>
            <w:hideMark/>
          </w:tcPr>
          <w:p w14:paraId="05C9F601" w14:textId="77777777" w:rsidR="00562274" w:rsidRPr="00562274" w:rsidRDefault="00562274" w:rsidP="00562274">
            <w:r w:rsidRPr="00562274">
              <w:t>gas, mold, asbestos, lead, fire, smoke</w:t>
            </w:r>
          </w:p>
        </w:tc>
      </w:tr>
      <w:tr w:rsidR="00562274" w:rsidRPr="00562274" w14:paraId="300FA23F" w14:textId="77777777">
        <w:trPr>
          <w:tblCellSpacing w:w="15" w:type="dxa"/>
        </w:trPr>
        <w:tc>
          <w:tcPr>
            <w:tcW w:w="0" w:type="auto"/>
            <w:vAlign w:val="center"/>
            <w:hideMark/>
          </w:tcPr>
          <w:p w14:paraId="04FF1EA5" w14:textId="77777777" w:rsidR="00562274" w:rsidRPr="00562274" w:rsidRDefault="00562274" w:rsidP="00562274">
            <w:r w:rsidRPr="00562274">
              <w:t>Urgency keyword count</w:t>
            </w:r>
          </w:p>
        </w:tc>
        <w:tc>
          <w:tcPr>
            <w:tcW w:w="0" w:type="auto"/>
            <w:vAlign w:val="center"/>
            <w:hideMark/>
          </w:tcPr>
          <w:p w14:paraId="4A47658D" w14:textId="77777777" w:rsidR="00562274" w:rsidRPr="00562274" w:rsidRDefault="00562274" w:rsidP="00562274">
            <w:r w:rsidRPr="00562274">
              <w:t>urgent, emergency, dangerous, safe, worried</w:t>
            </w:r>
          </w:p>
        </w:tc>
      </w:tr>
      <w:tr w:rsidR="00562274" w:rsidRPr="00562274" w14:paraId="660B0D59" w14:textId="77777777">
        <w:trPr>
          <w:tblCellSpacing w:w="15" w:type="dxa"/>
        </w:trPr>
        <w:tc>
          <w:tcPr>
            <w:tcW w:w="0" w:type="auto"/>
            <w:vAlign w:val="center"/>
            <w:hideMark/>
          </w:tcPr>
          <w:p w14:paraId="62D0246D" w14:textId="77777777" w:rsidR="00562274" w:rsidRPr="00562274" w:rsidRDefault="00562274" w:rsidP="00562274">
            <w:r w:rsidRPr="00562274">
              <w:t>Text length</w:t>
            </w:r>
          </w:p>
        </w:tc>
        <w:tc>
          <w:tcPr>
            <w:tcW w:w="0" w:type="auto"/>
            <w:vAlign w:val="center"/>
            <w:hideMark/>
          </w:tcPr>
          <w:p w14:paraId="661245C2" w14:textId="77777777" w:rsidR="00562274" w:rsidRPr="00562274" w:rsidRDefault="00562274" w:rsidP="00562274">
            <w:r w:rsidRPr="00562274">
              <w:t>Number of words</w:t>
            </w:r>
          </w:p>
        </w:tc>
      </w:tr>
      <w:tr w:rsidR="00562274" w:rsidRPr="00562274" w14:paraId="41D98193" w14:textId="77777777">
        <w:trPr>
          <w:tblCellSpacing w:w="15" w:type="dxa"/>
        </w:trPr>
        <w:tc>
          <w:tcPr>
            <w:tcW w:w="0" w:type="auto"/>
            <w:vAlign w:val="center"/>
            <w:hideMark/>
          </w:tcPr>
          <w:p w14:paraId="510C026C" w14:textId="77777777" w:rsidR="00562274" w:rsidRPr="00562274" w:rsidRDefault="00562274" w:rsidP="00562274">
            <w:r w:rsidRPr="00562274">
              <w:t>Question count</w:t>
            </w:r>
          </w:p>
        </w:tc>
        <w:tc>
          <w:tcPr>
            <w:tcW w:w="0" w:type="auto"/>
            <w:vAlign w:val="center"/>
            <w:hideMark/>
          </w:tcPr>
          <w:p w14:paraId="54C5C313" w14:textId="77777777" w:rsidR="00562274" w:rsidRPr="00562274" w:rsidRDefault="00562274" w:rsidP="00562274">
            <w:r w:rsidRPr="00562274">
              <w:t>Number of question marks</w:t>
            </w:r>
          </w:p>
        </w:tc>
      </w:tr>
      <w:tr w:rsidR="00562274" w:rsidRPr="00562274" w14:paraId="1B253636" w14:textId="77777777">
        <w:trPr>
          <w:tblCellSpacing w:w="15" w:type="dxa"/>
        </w:trPr>
        <w:tc>
          <w:tcPr>
            <w:tcW w:w="0" w:type="auto"/>
            <w:vAlign w:val="center"/>
            <w:hideMark/>
          </w:tcPr>
          <w:p w14:paraId="504CBDCB" w14:textId="77777777" w:rsidR="00562274" w:rsidRPr="00562274" w:rsidRDefault="00562274" w:rsidP="00562274">
            <w:r w:rsidRPr="00562274">
              <w:t>Image/link flag</w:t>
            </w:r>
          </w:p>
        </w:tc>
        <w:tc>
          <w:tcPr>
            <w:tcW w:w="0" w:type="auto"/>
            <w:vAlign w:val="center"/>
            <w:hideMark/>
          </w:tcPr>
          <w:p w14:paraId="2B19E2F9" w14:textId="77777777" w:rsidR="00562274" w:rsidRPr="00562274" w:rsidRDefault="00562274" w:rsidP="00562274">
            <w:r w:rsidRPr="00562274">
              <w:t>Whether issue may depend on image</w:t>
            </w:r>
          </w:p>
        </w:tc>
      </w:tr>
    </w:tbl>
    <w:p w14:paraId="7D9D8197" w14:textId="77777777" w:rsidR="00562274" w:rsidRPr="00562274" w:rsidRDefault="00562274" w:rsidP="00562274">
      <w:r w:rsidRPr="00562274">
        <w:t>These make the project more explainable than pure TF-IDF.</w:t>
      </w:r>
    </w:p>
    <w:p w14:paraId="1E81851A" w14:textId="77777777" w:rsidR="00562274" w:rsidRPr="00562274" w:rsidRDefault="00562274" w:rsidP="00562274">
      <w:r w:rsidRPr="00562274">
        <w:pict w14:anchorId="69CC5368">
          <v:rect id="_x0000_i1095" style="width:0;height:1.5pt" o:hralign="center" o:hrstd="t" o:hr="t" fillcolor="#a0a0a0" stroked="f"/>
        </w:pict>
      </w:r>
    </w:p>
    <w:p w14:paraId="69DC0B0A" w14:textId="77777777" w:rsidR="00562274" w:rsidRPr="00562274" w:rsidRDefault="00562274" w:rsidP="00562274">
      <w:pPr>
        <w:rPr>
          <w:b/>
          <w:bCs/>
        </w:rPr>
      </w:pPr>
      <w:r w:rsidRPr="00562274">
        <w:rPr>
          <w:b/>
          <w:bCs/>
        </w:rPr>
        <w:t>Phase 6 — Experimental Setup</w:t>
      </w:r>
    </w:p>
    <w:p w14:paraId="39A05B3F" w14:textId="77777777" w:rsidR="00562274" w:rsidRPr="00562274" w:rsidRDefault="00562274" w:rsidP="00562274">
      <w:pPr>
        <w:rPr>
          <w:b/>
          <w:bCs/>
        </w:rPr>
      </w:pPr>
      <w:r w:rsidRPr="00562274">
        <w:rPr>
          <w:b/>
          <w:bCs/>
        </w:rPr>
        <w:t>Experiment 1: Baseline Model</w:t>
      </w:r>
    </w:p>
    <w:p w14:paraId="57D946D8" w14:textId="77777777" w:rsidR="00562274" w:rsidRPr="00562274" w:rsidRDefault="00562274" w:rsidP="00562274">
      <w:r w:rsidRPr="00562274">
        <w:t>Start with a simple baseline.</w:t>
      </w:r>
    </w:p>
    <w:p w14:paraId="457FA6D5" w14:textId="77777777" w:rsidR="00562274" w:rsidRPr="00562274" w:rsidRDefault="00562274" w:rsidP="00562274">
      <w:r w:rsidRPr="00562274">
        <w:rPr>
          <w:b/>
          <w:bCs/>
        </w:rPr>
        <w:t>Baseline options:</w:t>
      </w:r>
    </w:p>
    <w:p w14:paraId="4D301577" w14:textId="77777777" w:rsidR="00562274" w:rsidRPr="00562274" w:rsidRDefault="00562274" w:rsidP="00562274">
      <w:pPr>
        <w:numPr>
          <w:ilvl w:val="0"/>
          <w:numId w:val="18"/>
        </w:numPr>
      </w:pPr>
      <w:r w:rsidRPr="00562274">
        <w:t xml:space="preserve">Majority class prediction </w:t>
      </w:r>
    </w:p>
    <w:p w14:paraId="48B45923" w14:textId="77777777" w:rsidR="00562274" w:rsidRPr="00562274" w:rsidRDefault="00562274" w:rsidP="00562274">
      <w:pPr>
        <w:numPr>
          <w:ilvl w:val="0"/>
          <w:numId w:val="18"/>
        </w:numPr>
      </w:pPr>
      <w:r w:rsidRPr="00562274">
        <w:t xml:space="preserve">Keyword rule classifier </w:t>
      </w:r>
    </w:p>
    <w:p w14:paraId="49CC6490" w14:textId="77777777" w:rsidR="00562274" w:rsidRPr="00562274" w:rsidRDefault="00562274" w:rsidP="00562274">
      <w:pPr>
        <w:numPr>
          <w:ilvl w:val="0"/>
          <w:numId w:val="18"/>
        </w:numPr>
      </w:pPr>
      <w:r w:rsidRPr="00562274">
        <w:t xml:space="preserve">Naive Bayes with TF-IDF </w:t>
      </w:r>
    </w:p>
    <w:p w14:paraId="413AC1C7" w14:textId="77777777" w:rsidR="00562274" w:rsidRPr="00562274" w:rsidRDefault="00562274" w:rsidP="00562274">
      <w:r w:rsidRPr="00562274">
        <w:lastRenderedPageBreak/>
        <w:t>Purpose: show whether ML improves over simple rules.</w:t>
      </w:r>
    </w:p>
    <w:p w14:paraId="0628C47E" w14:textId="77777777" w:rsidR="00562274" w:rsidRPr="00562274" w:rsidRDefault="00562274" w:rsidP="00562274">
      <w:pPr>
        <w:rPr>
          <w:b/>
          <w:bCs/>
        </w:rPr>
      </w:pPr>
      <w:r w:rsidRPr="00562274">
        <w:rPr>
          <w:b/>
          <w:bCs/>
        </w:rPr>
        <w:t>Experiment 2: Classical NLP Model Comparison</w:t>
      </w:r>
    </w:p>
    <w:p w14:paraId="6506B70A" w14:textId="77777777" w:rsidR="00562274" w:rsidRPr="00562274" w:rsidRDefault="00562274" w:rsidP="00562274">
      <w:r w:rsidRPr="00562274">
        <w:t>Train several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2908"/>
      </w:tblGrid>
      <w:tr w:rsidR="00562274" w:rsidRPr="00562274" w14:paraId="5AD90894" w14:textId="77777777">
        <w:trPr>
          <w:tblHeader/>
          <w:tblCellSpacing w:w="15" w:type="dxa"/>
        </w:trPr>
        <w:tc>
          <w:tcPr>
            <w:tcW w:w="0" w:type="auto"/>
            <w:vAlign w:val="center"/>
            <w:hideMark/>
          </w:tcPr>
          <w:p w14:paraId="4DA8ED59" w14:textId="77777777" w:rsidR="00562274" w:rsidRPr="00562274" w:rsidRDefault="00562274" w:rsidP="00562274">
            <w:pPr>
              <w:rPr>
                <w:b/>
                <w:bCs/>
              </w:rPr>
            </w:pPr>
            <w:r w:rsidRPr="00562274">
              <w:rPr>
                <w:b/>
                <w:bCs/>
              </w:rPr>
              <w:t>Model</w:t>
            </w:r>
          </w:p>
        </w:tc>
        <w:tc>
          <w:tcPr>
            <w:tcW w:w="0" w:type="auto"/>
            <w:vAlign w:val="center"/>
            <w:hideMark/>
          </w:tcPr>
          <w:p w14:paraId="64A64CB1" w14:textId="77777777" w:rsidR="00562274" w:rsidRPr="00562274" w:rsidRDefault="00562274" w:rsidP="00562274">
            <w:pPr>
              <w:rPr>
                <w:b/>
                <w:bCs/>
              </w:rPr>
            </w:pPr>
            <w:r w:rsidRPr="00562274">
              <w:rPr>
                <w:b/>
                <w:bCs/>
              </w:rPr>
              <w:t>Purpose</w:t>
            </w:r>
          </w:p>
        </w:tc>
      </w:tr>
      <w:tr w:rsidR="00562274" w:rsidRPr="00562274" w14:paraId="468E49F6" w14:textId="77777777">
        <w:trPr>
          <w:tblCellSpacing w:w="15" w:type="dxa"/>
        </w:trPr>
        <w:tc>
          <w:tcPr>
            <w:tcW w:w="0" w:type="auto"/>
            <w:vAlign w:val="center"/>
            <w:hideMark/>
          </w:tcPr>
          <w:p w14:paraId="532AED48" w14:textId="77777777" w:rsidR="00562274" w:rsidRPr="00562274" w:rsidRDefault="00562274" w:rsidP="00562274">
            <w:r w:rsidRPr="00562274">
              <w:t>Multinomial Naive Bayes</w:t>
            </w:r>
          </w:p>
        </w:tc>
        <w:tc>
          <w:tcPr>
            <w:tcW w:w="0" w:type="auto"/>
            <w:vAlign w:val="center"/>
            <w:hideMark/>
          </w:tcPr>
          <w:p w14:paraId="30DDC2FE" w14:textId="77777777" w:rsidR="00562274" w:rsidRPr="00562274" w:rsidRDefault="00562274" w:rsidP="00562274">
            <w:r w:rsidRPr="00562274">
              <w:t>Simple NLP baseline</w:t>
            </w:r>
          </w:p>
        </w:tc>
      </w:tr>
      <w:tr w:rsidR="00562274" w:rsidRPr="00562274" w14:paraId="56098166" w14:textId="77777777">
        <w:trPr>
          <w:tblCellSpacing w:w="15" w:type="dxa"/>
        </w:trPr>
        <w:tc>
          <w:tcPr>
            <w:tcW w:w="0" w:type="auto"/>
            <w:vAlign w:val="center"/>
            <w:hideMark/>
          </w:tcPr>
          <w:p w14:paraId="5BB84B57" w14:textId="77777777" w:rsidR="00562274" w:rsidRPr="00562274" w:rsidRDefault="00562274" w:rsidP="00562274">
            <w:r w:rsidRPr="00562274">
              <w:t>Logistic Regression</w:t>
            </w:r>
          </w:p>
        </w:tc>
        <w:tc>
          <w:tcPr>
            <w:tcW w:w="0" w:type="auto"/>
            <w:vAlign w:val="center"/>
            <w:hideMark/>
          </w:tcPr>
          <w:p w14:paraId="482F34CD" w14:textId="77777777" w:rsidR="00562274" w:rsidRPr="00562274" w:rsidRDefault="00562274" w:rsidP="00562274">
            <w:r w:rsidRPr="00562274">
              <w:t>Strong, interpretable classifier</w:t>
            </w:r>
          </w:p>
        </w:tc>
      </w:tr>
      <w:tr w:rsidR="00562274" w:rsidRPr="00562274" w14:paraId="14D9692D" w14:textId="77777777">
        <w:trPr>
          <w:tblCellSpacing w:w="15" w:type="dxa"/>
        </w:trPr>
        <w:tc>
          <w:tcPr>
            <w:tcW w:w="0" w:type="auto"/>
            <w:vAlign w:val="center"/>
            <w:hideMark/>
          </w:tcPr>
          <w:p w14:paraId="45B61998" w14:textId="77777777" w:rsidR="00562274" w:rsidRPr="00562274" w:rsidRDefault="00562274" w:rsidP="00562274">
            <w:r w:rsidRPr="00562274">
              <w:t>Linear SVM</w:t>
            </w:r>
          </w:p>
        </w:tc>
        <w:tc>
          <w:tcPr>
            <w:tcW w:w="0" w:type="auto"/>
            <w:vAlign w:val="center"/>
            <w:hideMark/>
          </w:tcPr>
          <w:p w14:paraId="7600B980" w14:textId="77777777" w:rsidR="00562274" w:rsidRPr="00562274" w:rsidRDefault="00562274" w:rsidP="00562274">
            <w:r w:rsidRPr="00562274">
              <w:t>Strong text classification model</w:t>
            </w:r>
          </w:p>
        </w:tc>
      </w:tr>
      <w:tr w:rsidR="00562274" w:rsidRPr="00562274" w14:paraId="226FAD12" w14:textId="77777777">
        <w:trPr>
          <w:tblCellSpacing w:w="15" w:type="dxa"/>
        </w:trPr>
        <w:tc>
          <w:tcPr>
            <w:tcW w:w="0" w:type="auto"/>
            <w:vAlign w:val="center"/>
            <w:hideMark/>
          </w:tcPr>
          <w:p w14:paraId="73A4989E" w14:textId="77777777" w:rsidR="00562274" w:rsidRPr="00562274" w:rsidRDefault="00562274" w:rsidP="00562274">
            <w:r w:rsidRPr="00562274">
              <w:t>Random Forest</w:t>
            </w:r>
          </w:p>
        </w:tc>
        <w:tc>
          <w:tcPr>
            <w:tcW w:w="0" w:type="auto"/>
            <w:vAlign w:val="center"/>
            <w:hideMark/>
          </w:tcPr>
          <w:p w14:paraId="0C7FEB39" w14:textId="77777777" w:rsidR="00562274" w:rsidRPr="00562274" w:rsidRDefault="00562274" w:rsidP="00562274">
            <w:r w:rsidRPr="00562274">
              <w:t>Nonlinear comparison</w:t>
            </w:r>
          </w:p>
        </w:tc>
      </w:tr>
      <w:tr w:rsidR="00562274" w:rsidRPr="00562274" w14:paraId="32177081" w14:textId="77777777">
        <w:trPr>
          <w:tblCellSpacing w:w="15" w:type="dxa"/>
        </w:trPr>
        <w:tc>
          <w:tcPr>
            <w:tcW w:w="0" w:type="auto"/>
            <w:vAlign w:val="center"/>
            <w:hideMark/>
          </w:tcPr>
          <w:p w14:paraId="314F4A55" w14:textId="77777777" w:rsidR="00562274" w:rsidRPr="00562274" w:rsidRDefault="00562274" w:rsidP="00562274">
            <w:proofErr w:type="spellStart"/>
            <w:r w:rsidRPr="00562274">
              <w:t>XGBoost</w:t>
            </w:r>
            <w:proofErr w:type="spellEnd"/>
            <w:r w:rsidRPr="00562274">
              <w:t xml:space="preserve"> / Gradient Boosting</w:t>
            </w:r>
          </w:p>
        </w:tc>
        <w:tc>
          <w:tcPr>
            <w:tcW w:w="0" w:type="auto"/>
            <w:vAlign w:val="center"/>
            <w:hideMark/>
          </w:tcPr>
          <w:p w14:paraId="49E35A99" w14:textId="77777777" w:rsidR="00562274" w:rsidRPr="00562274" w:rsidRDefault="00562274" w:rsidP="00562274">
            <w:r w:rsidRPr="00562274">
              <w:t>Optional stronger classical model</w:t>
            </w:r>
          </w:p>
        </w:tc>
      </w:tr>
    </w:tbl>
    <w:p w14:paraId="4843E54C" w14:textId="77777777" w:rsidR="00562274" w:rsidRPr="00562274" w:rsidRDefault="00562274" w:rsidP="00562274">
      <w:r w:rsidRPr="00562274">
        <w:t>Main expected performers:</w:t>
      </w:r>
    </w:p>
    <w:p w14:paraId="6FC065AE" w14:textId="77777777" w:rsidR="00562274" w:rsidRPr="00562274" w:rsidRDefault="00562274" w:rsidP="00562274">
      <w:pPr>
        <w:numPr>
          <w:ilvl w:val="0"/>
          <w:numId w:val="19"/>
        </w:numPr>
      </w:pPr>
      <w:r w:rsidRPr="00562274">
        <w:t xml:space="preserve">Logistic Regression + TF-IDF </w:t>
      </w:r>
    </w:p>
    <w:p w14:paraId="4309B295" w14:textId="77777777" w:rsidR="00562274" w:rsidRPr="00562274" w:rsidRDefault="00562274" w:rsidP="00562274">
      <w:pPr>
        <w:numPr>
          <w:ilvl w:val="0"/>
          <w:numId w:val="19"/>
        </w:numPr>
      </w:pPr>
      <w:r w:rsidRPr="00562274">
        <w:t xml:space="preserve">Linear SVM + TF-IDF </w:t>
      </w:r>
    </w:p>
    <w:p w14:paraId="6614C708" w14:textId="77777777" w:rsidR="00562274" w:rsidRPr="00562274" w:rsidRDefault="00562274" w:rsidP="00562274">
      <w:pPr>
        <w:rPr>
          <w:b/>
          <w:bCs/>
        </w:rPr>
      </w:pPr>
      <w:r w:rsidRPr="00562274">
        <w:rPr>
          <w:b/>
          <w:bCs/>
        </w:rPr>
        <w:t>Experiment 3: Feature Ablation</w:t>
      </w:r>
    </w:p>
    <w:p w14:paraId="462473FE" w14:textId="77777777" w:rsidR="00562274" w:rsidRPr="00562274" w:rsidRDefault="00562274" w:rsidP="00562274">
      <w:r w:rsidRPr="00562274">
        <w:t>Compare model performance using different feature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1"/>
        <w:gridCol w:w="2964"/>
      </w:tblGrid>
      <w:tr w:rsidR="00562274" w:rsidRPr="00562274" w14:paraId="3B3F46ED" w14:textId="77777777">
        <w:trPr>
          <w:tblHeader/>
          <w:tblCellSpacing w:w="15" w:type="dxa"/>
        </w:trPr>
        <w:tc>
          <w:tcPr>
            <w:tcW w:w="0" w:type="auto"/>
            <w:vAlign w:val="center"/>
            <w:hideMark/>
          </w:tcPr>
          <w:p w14:paraId="7F82BB4D" w14:textId="77777777" w:rsidR="00562274" w:rsidRPr="00562274" w:rsidRDefault="00562274" w:rsidP="00562274">
            <w:pPr>
              <w:rPr>
                <w:b/>
                <w:bCs/>
              </w:rPr>
            </w:pPr>
            <w:r w:rsidRPr="00562274">
              <w:rPr>
                <w:b/>
                <w:bCs/>
              </w:rPr>
              <w:t>Experiment</w:t>
            </w:r>
          </w:p>
        </w:tc>
        <w:tc>
          <w:tcPr>
            <w:tcW w:w="0" w:type="auto"/>
            <w:vAlign w:val="center"/>
            <w:hideMark/>
          </w:tcPr>
          <w:p w14:paraId="5558659E" w14:textId="77777777" w:rsidR="00562274" w:rsidRPr="00562274" w:rsidRDefault="00562274" w:rsidP="00562274">
            <w:pPr>
              <w:rPr>
                <w:b/>
                <w:bCs/>
              </w:rPr>
            </w:pPr>
            <w:r w:rsidRPr="00562274">
              <w:rPr>
                <w:b/>
                <w:bCs/>
              </w:rPr>
              <w:t>Features</w:t>
            </w:r>
          </w:p>
        </w:tc>
      </w:tr>
      <w:tr w:rsidR="00562274" w:rsidRPr="00562274" w14:paraId="1F0D6489" w14:textId="77777777">
        <w:trPr>
          <w:tblCellSpacing w:w="15" w:type="dxa"/>
        </w:trPr>
        <w:tc>
          <w:tcPr>
            <w:tcW w:w="0" w:type="auto"/>
            <w:vAlign w:val="center"/>
            <w:hideMark/>
          </w:tcPr>
          <w:p w14:paraId="0590B47D" w14:textId="77777777" w:rsidR="00562274" w:rsidRPr="00562274" w:rsidRDefault="00562274" w:rsidP="00562274">
            <w:r w:rsidRPr="00562274">
              <w:t>A</w:t>
            </w:r>
          </w:p>
        </w:tc>
        <w:tc>
          <w:tcPr>
            <w:tcW w:w="0" w:type="auto"/>
            <w:vAlign w:val="center"/>
            <w:hideMark/>
          </w:tcPr>
          <w:p w14:paraId="1B68D057" w14:textId="77777777" w:rsidR="00562274" w:rsidRPr="00562274" w:rsidRDefault="00562274" w:rsidP="00562274">
            <w:r w:rsidRPr="00562274">
              <w:t>Title only</w:t>
            </w:r>
          </w:p>
        </w:tc>
      </w:tr>
      <w:tr w:rsidR="00562274" w:rsidRPr="00562274" w14:paraId="62453479" w14:textId="77777777">
        <w:trPr>
          <w:tblCellSpacing w:w="15" w:type="dxa"/>
        </w:trPr>
        <w:tc>
          <w:tcPr>
            <w:tcW w:w="0" w:type="auto"/>
            <w:vAlign w:val="center"/>
            <w:hideMark/>
          </w:tcPr>
          <w:p w14:paraId="5FD6A7D2" w14:textId="77777777" w:rsidR="00562274" w:rsidRPr="00562274" w:rsidRDefault="00562274" w:rsidP="00562274">
            <w:r w:rsidRPr="00562274">
              <w:t>B</w:t>
            </w:r>
          </w:p>
        </w:tc>
        <w:tc>
          <w:tcPr>
            <w:tcW w:w="0" w:type="auto"/>
            <w:vAlign w:val="center"/>
            <w:hideMark/>
          </w:tcPr>
          <w:p w14:paraId="48F10B24" w14:textId="77777777" w:rsidR="00562274" w:rsidRPr="00562274" w:rsidRDefault="00562274" w:rsidP="00562274">
            <w:r w:rsidRPr="00562274">
              <w:t>Body only</w:t>
            </w:r>
          </w:p>
        </w:tc>
      </w:tr>
      <w:tr w:rsidR="00562274" w:rsidRPr="00562274" w14:paraId="47088FA4" w14:textId="77777777">
        <w:trPr>
          <w:tblCellSpacing w:w="15" w:type="dxa"/>
        </w:trPr>
        <w:tc>
          <w:tcPr>
            <w:tcW w:w="0" w:type="auto"/>
            <w:vAlign w:val="center"/>
            <w:hideMark/>
          </w:tcPr>
          <w:p w14:paraId="13FB0257" w14:textId="77777777" w:rsidR="00562274" w:rsidRPr="00562274" w:rsidRDefault="00562274" w:rsidP="00562274">
            <w:r w:rsidRPr="00562274">
              <w:t>C</w:t>
            </w:r>
          </w:p>
        </w:tc>
        <w:tc>
          <w:tcPr>
            <w:tcW w:w="0" w:type="auto"/>
            <w:vAlign w:val="center"/>
            <w:hideMark/>
          </w:tcPr>
          <w:p w14:paraId="1F958B2A" w14:textId="77777777" w:rsidR="00562274" w:rsidRPr="00562274" w:rsidRDefault="00562274" w:rsidP="00562274">
            <w:r w:rsidRPr="00562274">
              <w:t>Title + body</w:t>
            </w:r>
          </w:p>
        </w:tc>
      </w:tr>
      <w:tr w:rsidR="00562274" w:rsidRPr="00562274" w14:paraId="61C570BB" w14:textId="77777777">
        <w:trPr>
          <w:tblCellSpacing w:w="15" w:type="dxa"/>
        </w:trPr>
        <w:tc>
          <w:tcPr>
            <w:tcW w:w="0" w:type="auto"/>
            <w:vAlign w:val="center"/>
            <w:hideMark/>
          </w:tcPr>
          <w:p w14:paraId="2E7B6810" w14:textId="77777777" w:rsidR="00562274" w:rsidRPr="00562274" w:rsidRDefault="00562274" w:rsidP="00562274">
            <w:r w:rsidRPr="00562274">
              <w:t>D</w:t>
            </w:r>
          </w:p>
        </w:tc>
        <w:tc>
          <w:tcPr>
            <w:tcW w:w="0" w:type="auto"/>
            <w:vAlign w:val="center"/>
            <w:hideMark/>
          </w:tcPr>
          <w:p w14:paraId="4F53ED5A" w14:textId="77777777" w:rsidR="00562274" w:rsidRPr="00562274" w:rsidRDefault="00562274" w:rsidP="00562274">
            <w:r w:rsidRPr="00562274">
              <w:t>Handcrafted risk features only</w:t>
            </w:r>
          </w:p>
        </w:tc>
      </w:tr>
      <w:tr w:rsidR="00562274" w:rsidRPr="00562274" w14:paraId="0CDB7499" w14:textId="77777777">
        <w:trPr>
          <w:tblCellSpacing w:w="15" w:type="dxa"/>
        </w:trPr>
        <w:tc>
          <w:tcPr>
            <w:tcW w:w="0" w:type="auto"/>
            <w:vAlign w:val="center"/>
            <w:hideMark/>
          </w:tcPr>
          <w:p w14:paraId="6E82AA5F" w14:textId="77777777" w:rsidR="00562274" w:rsidRPr="00562274" w:rsidRDefault="00562274" w:rsidP="00562274">
            <w:r w:rsidRPr="00562274">
              <w:t>E</w:t>
            </w:r>
          </w:p>
        </w:tc>
        <w:tc>
          <w:tcPr>
            <w:tcW w:w="0" w:type="auto"/>
            <w:vAlign w:val="center"/>
            <w:hideMark/>
          </w:tcPr>
          <w:p w14:paraId="25CEE2B1" w14:textId="77777777" w:rsidR="00562274" w:rsidRPr="00562274" w:rsidRDefault="00562274" w:rsidP="00562274">
            <w:r w:rsidRPr="00562274">
              <w:t>TF-IDF only</w:t>
            </w:r>
          </w:p>
        </w:tc>
      </w:tr>
      <w:tr w:rsidR="00562274" w:rsidRPr="00562274" w14:paraId="757F8F4C" w14:textId="77777777">
        <w:trPr>
          <w:tblCellSpacing w:w="15" w:type="dxa"/>
        </w:trPr>
        <w:tc>
          <w:tcPr>
            <w:tcW w:w="0" w:type="auto"/>
            <w:vAlign w:val="center"/>
            <w:hideMark/>
          </w:tcPr>
          <w:p w14:paraId="5A14D252" w14:textId="77777777" w:rsidR="00562274" w:rsidRPr="00562274" w:rsidRDefault="00562274" w:rsidP="00562274">
            <w:r w:rsidRPr="00562274">
              <w:t>F</w:t>
            </w:r>
          </w:p>
        </w:tc>
        <w:tc>
          <w:tcPr>
            <w:tcW w:w="0" w:type="auto"/>
            <w:vAlign w:val="center"/>
            <w:hideMark/>
          </w:tcPr>
          <w:p w14:paraId="6BD56B3A" w14:textId="77777777" w:rsidR="00562274" w:rsidRPr="00562274" w:rsidRDefault="00562274" w:rsidP="00562274">
            <w:r w:rsidRPr="00562274">
              <w:t>TF-IDF + handcrafted risk features</w:t>
            </w:r>
          </w:p>
        </w:tc>
      </w:tr>
    </w:tbl>
    <w:p w14:paraId="39A940EF" w14:textId="77777777" w:rsidR="00562274" w:rsidRPr="00562274" w:rsidRDefault="00562274" w:rsidP="00562274">
      <w:r w:rsidRPr="00562274">
        <w:t>This answers a more interesting question:</w:t>
      </w:r>
    </w:p>
    <w:p w14:paraId="2D2CE113" w14:textId="77777777" w:rsidR="00562274" w:rsidRPr="00562274" w:rsidRDefault="00562274" w:rsidP="00562274">
      <w:r w:rsidRPr="00562274">
        <w:t>Are models learning general text patterns, or do simple hazard keywords explain most of the performance?</w:t>
      </w:r>
    </w:p>
    <w:p w14:paraId="2DC35DFC" w14:textId="77777777" w:rsidR="00562274" w:rsidRPr="004A6C51" w:rsidRDefault="00562274" w:rsidP="00562274">
      <w:pPr>
        <w:rPr>
          <w:b/>
          <w:bCs/>
          <w:strike/>
        </w:rPr>
      </w:pPr>
      <w:r w:rsidRPr="004A6C51">
        <w:rPr>
          <w:b/>
          <w:bCs/>
          <w:strike/>
        </w:rPr>
        <w:t>Experiment 4: Binary vs Three-Class Classification</w:t>
      </w:r>
    </w:p>
    <w:p w14:paraId="3AF95C59" w14:textId="77777777" w:rsidR="00562274" w:rsidRPr="004A6C51" w:rsidRDefault="00562274" w:rsidP="00562274">
      <w:pPr>
        <w:rPr>
          <w:strike/>
        </w:rPr>
      </w:pPr>
      <w:r w:rsidRPr="004A6C51">
        <w:rPr>
          <w:strike/>
        </w:rPr>
        <w:t>Run both versions:</w:t>
      </w:r>
    </w:p>
    <w:p w14:paraId="0B5886F8" w14:textId="77777777" w:rsidR="00562274" w:rsidRPr="004A6C51" w:rsidRDefault="00562274" w:rsidP="00562274">
      <w:pPr>
        <w:rPr>
          <w:b/>
          <w:bCs/>
          <w:strike/>
        </w:rPr>
      </w:pPr>
      <w:r w:rsidRPr="004A6C51">
        <w:rPr>
          <w:b/>
          <w:bCs/>
          <w:strike/>
        </w:rPr>
        <w:t>Binary 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
        <w:gridCol w:w="2674"/>
      </w:tblGrid>
      <w:tr w:rsidR="00562274" w:rsidRPr="004A6C51" w14:paraId="6BD1FF13" w14:textId="77777777">
        <w:trPr>
          <w:tblHeader/>
          <w:tblCellSpacing w:w="15" w:type="dxa"/>
        </w:trPr>
        <w:tc>
          <w:tcPr>
            <w:tcW w:w="0" w:type="auto"/>
            <w:vAlign w:val="center"/>
            <w:hideMark/>
          </w:tcPr>
          <w:p w14:paraId="5E3E9A41" w14:textId="77777777" w:rsidR="00562274" w:rsidRPr="004A6C51" w:rsidRDefault="00562274" w:rsidP="00562274">
            <w:pPr>
              <w:rPr>
                <w:b/>
                <w:bCs/>
                <w:strike/>
              </w:rPr>
            </w:pPr>
            <w:r w:rsidRPr="004A6C51">
              <w:rPr>
                <w:b/>
                <w:bCs/>
                <w:strike/>
              </w:rPr>
              <w:lastRenderedPageBreak/>
              <w:t>Class</w:t>
            </w:r>
          </w:p>
        </w:tc>
        <w:tc>
          <w:tcPr>
            <w:tcW w:w="0" w:type="auto"/>
            <w:vAlign w:val="center"/>
            <w:hideMark/>
          </w:tcPr>
          <w:p w14:paraId="22B0985D" w14:textId="77777777" w:rsidR="00562274" w:rsidRPr="004A6C51" w:rsidRDefault="00562274" w:rsidP="00562274">
            <w:pPr>
              <w:rPr>
                <w:b/>
                <w:bCs/>
                <w:strike/>
              </w:rPr>
            </w:pPr>
            <w:r w:rsidRPr="004A6C51">
              <w:rPr>
                <w:b/>
                <w:bCs/>
                <w:strike/>
              </w:rPr>
              <w:t>Meaning</w:t>
            </w:r>
          </w:p>
        </w:tc>
      </w:tr>
      <w:tr w:rsidR="00562274" w:rsidRPr="004A6C51" w14:paraId="69499CE7" w14:textId="77777777">
        <w:trPr>
          <w:tblCellSpacing w:w="15" w:type="dxa"/>
        </w:trPr>
        <w:tc>
          <w:tcPr>
            <w:tcW w:w="0" w:type="auto"/>
            <w:vAlign w:val="center"/>
            <w:hideMark/>
          </w:tcPr>
          <w:p w14:paraId="72336D31" w14:textId="77777777" w:rsidR="00562274" w:rsidRPr="004A6C51" w:rsidRDefault="00562274" w:rsidP="00562274">
            <w:pPr>
              <w:rPr>
                <w:strike/>
              </w:rPr>
            </w:pPr>
            <w:r w:rsidRPr="004A6C51">
              <w:rPr>
                <w:strike/>
              </w:rPr>
              <w:t>0</w:t>
            </w:r>
          </w:p>
        </w:tc>
        <w:tc>
          <w:tcPr>
            <w:tcW w:w="0" w:type="auto"/>
            <w:vAlign w:val="center"/>
            <w:hideMark/>
          </w:tcPr>
          <w:p w14:paraId="39F0E338" w14:textId="77777777" w:rsidR="00562274" w:rsidRPr="004A6C51" w:rsidRDefault="00562274" w:rsidP="00562274">
            <w:pPr>
              <w:rPr>
                <w:strike/>
              </w:rPr>
            </w:pPr>
            <w:r w:rsidRPr="004A6C51">
              <w:rPr>
                <w:strike/>
              </w:rPr>
              <w:t>Routine / low risk</w:t>
            </w:r>
          </w:p>
        </w:tc>
      </w:tr>
      <w:tr w:rsidR="00562274" w:rsidRPr="004A6C51" w14:paraId="5751FBD2" w14:textId="77777777">
        <w:trPr>
          <w:tblCellSpacing w:w="15" w:type="dxa"/>
        </w:trPr>
        <w:tc>
          <w:tcPr>
            <w:tcW w:w="0" w:type="auto"/>
            <w:vAlign w:val="center"/>
            <w:hideMark/>
          </w:tcPr>
          <w:p w14:paraId="481547A6" w14:textId="77777777" w:rsidR="00562274" w:rsidRPr="004A6C51" w:rsidRDefault="00562274" w:rsidP="00562274">
            <w:pPr>
              <w:rPr>
                <w:strike/>
              </w:rPr>
            </w:pPr>
            <w:r w:rsidRPr="004A6C51">
              <w:rPr>
                <w:strike/>
              </w:rPr>
              <w:t>1</w:t>
            </w:r>
          </w:p>
        </w:tc>
        <w:tc>
          <w:tcPr>
            <w:tcW w:w="0" w:type="auto"/>
            <w:vAlign w:val="center"/>
            <w:hideMark/>
          </w:tcPr>
          <w:p w14:paraId="736A7D33" w14:textId="77777777" w:rsidR="00562274" w:rsidRPr="004A6C51" w:rsidRDefault="00562274" w:rsidP="00562274">
            <w:pPr>
              <w:rPr>
                <w:strike/>
              </w:rPr>
            </w:pPr>
            <w:r w:rsidRPr="004A6C51">
              <w:rPr>
                <w:strike/>
              </w:rPr>
              <w:t>Professional-needed or urgent</w:t>
            </w:r>
          </w:p>
        </w:tc>
      </w:tr>
    </w:tbl>
    <w:p w14:paraId="7F368F83" w14:textId="77777777" w:rsidR="00562274" w:rsidRPr="004A6C51" w:rsidRDefault="00562274" w:rsidP="00562274">
      <w:pPr>
        <w:rPr>
          <w:b/>
          <w:bCs/>
          <w:strike/>
        </w:rPr>
      </w:pPr>
      <w:r w:rsidRPr="004A6C51">
        <w:rPr>
          <w:b/>
          <w:bCs/>
          <w:strike/>
        </w:rPr>
        <w:t>Three-class 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
        <w:gridCol w:w="2419"/>
      </w:tblGrid>
      <w:tr w:rsidR="00562274" w:rsidRPr="004A6C51" w14:paraId="5A946FFE" w14:textId="77777777">
        <w:trPr>
          <w:tblHeader/>
          <w:tblCellSpacing w:w="15" w:type="dxa"/>
        </w:trPr>
        <w:tc>
          <w:tcPr>
            <w:tcW w:w="0" w:type="auto"/>
            <w:vAlign w:val="center"/>
            <w:hideMark/>
          </w:tcPr>
          <w:p w14:paraId="6B2C87D4" w14:textId="77777777" w:rsidR="00562274" w:rsidRPr="004A6C51" w:rsidRDefault="00562274" w:rsidP="00562274">
            <w:pPr>
              <w:rPr>
                <w:b/>
                <w:bCs/>
                <w:strike/>
              </w:rPr>
            </w:pPr>
            <w:r w:rsidRPr="004A6C51">
              <w:rPr>
                <w:b/>
                <w:bCs/>
                <w:strike/>
              </w:rPr>
              <w:t>Class</w:t>
            </w:r>
          </w:p>
        </w:tc>
        <w:tc>
          <w:tcPr>
            <w:tcW w:w="0" w:type="auto"/>
            <w:vAlign w:val="center"/>
            <w:hideMark/>
          </w:tcPr>
          <w:p w14:paraId="2663B7F1" w14:textId="77777777" w:rsidR="00562274" w:rsidRPr="004A6C51" w:rsidRDefault="00562274" w:rsidP="00562274">
            <w:pPr>
              <w:rPr>
                <w:b/>
                <w:bCs/>
                <w:strike/>
              </w:rPr>
            </w:pPr>
            <w:r w:rsidRPr="004A6C51">
              <w:rPr>
                <w:b/>
                <w:bCs/>
                <w:strike/>
              </w:rPr>
              <w:t>Meaning</w:t>
            </w:r>
          </w:p>
        </w:tc>
      </w:tr>
      <w:tr w:rsidR="00562274" w:rsidRPr="004A6C51" w14:paraId="23539111" w14:textId="77777777">
        <w:trPr>
          <w:tblCellSpacing w:w="15" w:type="dxa"/>
        </w:trPr>
        <w:tc>
          <w:tcPr>
            <w:tcW w:w="0" w:type="auto"/>
            <w:vAlign w:val="center"/>
            <w:hideMark/>
          </w:tcPr>
          <w:p w14:paraId="0B993C24" w14:textId="77777777" w:rsidR="00562274" w:rsidRPr="004A6C51" w:rsidRDefault="00562274" w:rsidP="00562274">
            <w:pPr>
              <w:rPr>
                <w:strike/>
              </w:rPr>
            </w:pPr>
            <w:r w:rsidRPr="004A6C51">
              <w:rPr>
                <w:strike/>
              </w:rPr>
              <w:t>0</w:t>
            </w:r>
          </w:p>
        </w:tc>
        <w:tc>
          <w:tcPr>
            <w:tcW w:w="0" w:type="auto"/>
            <w:vAlign w:val="center"/>
            <w:hideMark/>
          </w:tcPr>
          <w:p w14:paraId="10A4F4E4" w14:textId="77777777" w:rsidR="00562274" w:rsidRPr="004A6C51" w:rsidRDefault="00562274" w:rsidP="00562274">
            <w:pPr>
              <w:rPr>
                <w:strike/>
              </w:rPr>
            </w:pPr>
            <w:r w:rsidRPr="004A6C51">
              <w:rPr>
                <w:strike/>
              </w:rPr>
              <w:t>Routine / DIY</w:t>
            </w:r>
          </w:p>
        </w:tc>
      </w:tr>
      <w:tr w:rsidR="00562274" w:rsidRPr="004A6C51" w14:paraId="5C9F6F11" w14:textId="77777777">
        <w:trPr>
          <w:tblCellSpacing w:w="15" w:type="dxa"/>
        </w:trPr>
        <w:tc>
          <w:tcPr>
            <w:tcW w:w="0" w:type="auto"/>
            <w:vAlign w:val="center"/>
            <w:hideMark/>
          </w:tcPr>
          <w:p w14:paraId="57F10288" w14:textId="77777777" w:rsidR="00562274" w:rsidRPr="004A6C51" w:rsidRDefault="00562274" w:rsidP="00562274">
            <w:pPr>
              <w:rPr>
                <w:strike/>
              </w:rPr>
            </w:pPr>
            <w:r w:rsidRPr="004A6C51">
              <w:rPr>
                <w:strike/>
              </w:rPr>
              <w:t>1</w:t>
            </w:r>
          </w:p>
        </w:tc>
        <w:tc>
          <w:tcPr>
            <w:tcW w:w="0" w:type="auto"/>
            <w:vAlign w:val="center"/>
            <w:hideMark/>
          </w:tcPr>
          <w:p w14:paraId="53FAEE93" w14:textId="77777777" w:rsidR="00562274" w:rsidRPr="004A6C51" w:rsidRDefault="00562274" w:rsidP="00562274">
            <w:pPr>
              <w:rPr>
                <w:strike/>
              </w:rPr>
            </w:pPr>
            <w:r w:rsidRPr="004A6C51">
              <w:rPr>
                <w:strike/>
              </w:rPr>
              <w:t>Professional recommended</w:t>
            </w:r>
          </w:p>
        </w:tc>
      </w:tr>
      <w:tr w:rsidR="00562274" w:rsidRPr="004A6C51" w14:paraId="0A58005F" w14:textId="77777777">
        <w:trPr>
          <w:tblCellSpacing w:w="15" w:type="dxa"/>
        </w:trPr>
        <w:tc>
          <w:tcPr>
            <w:tcW w:w="0" w:type="auto"/>
            <w:vAlign w:val="center"/>
            <w:hideMark/>
          </w:tcPr>
          <w:p w14:paraId="6B74CE11" w14:textId="77777777" w:rsidR="00562274" w:rsidRPr="004A6C51" w:rsidRDefault="00562274" w:rsidP="00562274">
            <w:pPr>
              <w:rPr>
                <w:strike/>
              </w:rPr>
            </w:pPr>
            <w:r w:rsidRPr="004A6C51">
              <w:rPr>
                <w:strike/>
              </w:rPr>
              <w:t>2</w:t>
            </w:r>
          </w:p>
        </w:tc>
        <w:tc>
          <w:tcPr>
            <w:tcW w:w="0" w:type="auto"/>
            <w:vAlign w:val="center"/>
            <w:hideMark/>
          </w:tcPr>
          <w:p w14:paraId="7B125BC8" w14:textId="77777777" w:rsidR="00562274" w:rsidRPr="004A6C51" w:rsidRDefault="00562274" w:rsidP="00562274">
            <w:pPr>
              <w:rPr>
                <w:strike/>
              </w:rPr>
            </w:pPr>
            <w:r w:rsidRPr="004A6C51">
              <w:rPr>
                <w:strike/>
              </w:rPr>
              <w:t>Urgent / safety-critical</w:t>
            </w:r>
          </w:p>
        </w:tc>
      </w:tr>
    </w:tbl>
    <w:p w14:paraId="6D12E199" w14:textId="77777777" w:rsidR="00562274" w:rsidRPr="004A6C51" w:rsidRDefault="00562274" w:rsidP="00562274">
      <w:pPr>
        <w:rPr>
          <w:strike/>
        </w:rPr>
      </w:pPr>
      <w:r w:rsidRPr="004A6C51">
        <w:rPr>
          <w:strike/>
        </w:rPr>
        <w:t>The binary task may perform better. The three-class task is more useful but harder.</w:t>
      </w:r>
    </w:p>
    <w:p w14:paraId="0865A76B" w14:textId="77777777" w:rsidR="00562274" w:rsidRPr="00562274" w:rsidRDefault="00562274" w:rsidP="00562274">
      <w:pPr>
        <w:rPr>
          <w:b/>
          <w:bCs/>
        </w:rPr>
      </w:pPr>
      <w:r w:rsidRPr="00562274">
        <w:rPr>
          <w:b/>
          <w:bCs/>
        </w:rPr>
        <w:t>Experiment 5: Cross-Subreddit Generalization</w:t>
      </w:r>
    </w:p>
    <w:p w14:paraId="3ED458A9" w14:textId="77777777" w:rsidR="00562274" w:rsidRPr="00562274" w:rsidRDefault="00562274" w:rsidP="00562274">
      <w:r w:rsidRPr="00562274">
        <w:t>This is the stronger experimental piece.</w:t>
      </w:r>
    </w:p>
    <w:p w14:paraId="735A2C59" w14:textId="77777777" w:rsidR="00562274" w:rsidRPr="00562274" w:rsidRDefault="00562274" w:rsidP="00562274">
      <w:r w:rsidRPr="00562274">
        <w:t>Train on some subreddits and test on another.</w:t>
      </w:r>
    </w:p>
    <w:p w14:paraId="6564542E" w14:textId="77777777" w:rsidR="00562274" w:rsidRPr="00562274" w:rsidRDefault="00562274" w:rsidP="00562274">
      <w:r w:rsidRPr="00562274">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7"/>
        <w:gridCol w:w="1698"/>
      </w:tblGrid>
      <w:tr w:rsidR="00562274" w:rsidRPr="00562274" w14:paraId="5B5E2EA0" w14:textId="77777777">
        <w:trPr>
          <w:tblHeader/>
          <w:tblCellSpacing w:w="15" w:type="dxa"/>
        </w:trPr>
        <w:tc>
          <w:tcPr>
            <w:tcW w:w="0" w:type="auto"/>
            <w:vAlign w:val="center"/>
            <w:hideMark/>
          </w:tcPr>
          <w:p w14:paraId="54FE60AC" w14:textId="77777777" w:rsidR="00562274" w:rsidRPr="00562274" w:rsidRDefault="00562274" w:rsidP="00562274">
            <w:pPr>
              <w:rPr>
                <w:b/>
                <w:bCs/>
              </w:rPr>
            </w:pPr>
            <w:r w:rsidRPr="00562274">
              <w:rPr>
                <w:b/>
                <w:bCs/>
              </w:rPr>
              <w:t>Train on</w:t>
            </w:r>
          </w:p>
        </w:tc>
        <w:tc>
          <w:tcPr>
            <w:tcW w:w="0" w:type="auto"/>
            <w:vAlign w:val="center"/>
            <w:hideMark/>
          </w:tcPr>
          <w:p w14:paraId="3DCF78E8" w14:textId="77777777" w:rsidR="00562274" w:rsidRPr="00562274" w:rsidRDefault="00562274" w:rsidP="00562274">
            <w:pPr>
              <w:rPr>
                <w:b/>
                <w:bCs/>
              </w:rPr>
            </w:pPr>
            <w:r w:rsidRPr="00562274">
              <w:rPr>
                <w:b/>
                <w:bCs/>
              </w:rPr>
              <w:t>Test on</w:t>
            </w:r>
          </w:p>
        </w:tc>
      </w:tr>
      <w:tr w:rsidR="00562274" w:rsidRPr="00562274" w14:paraId="7F0A2DED" w14:textId="77777777">
        <w:trPr>
          <w:tblCellSpacing w:w="15" w:type="dxa"/>
        </w:trPr>
        <w:tc>
          <w:tcPr>
            <w:tcW w:w="0" w:type="auto"/>
            <w:vAlign w:val="center"/>
            <w:hideMark/>
          </w:tcPr>
          <w:p w14:paraId="472FA1DE" w14:textId="77777777" w:rsidR="00562274" w:rsidRPr="00562274" w:rsidRDefault="00562274" w:rsidP="00562274">
            <w:r w:rsidRPr="00562274">
              <w:t>r/</w:t>
            </w:r>
            <w:proofErr w:type="spellStart"/>
            <w:r w:rsidRPr="00562274">
              <w:t>HomeMaintenance</w:t>
            </w:r>
            <w:proofErr w:type="spellEnd"/>
            <w:r w:rsidRPr="00562274">
              <w:t xml:space="preserve"> + r/</w:t>
            </w:r>
            <w:proofErr w:type="spellStart"/>
            <w:r w:rsidRPr="00562274">
              <w:t>HomeImprovement</w:t>
            </w:r>
            <w:proofErr w:type="spellEnd"/>
          </w:p>
        </w:tc>
        <w:tc>
          <w:tcPr>
            <w:tcW w:w="0" w:type="auto"/>
            <w:vAlign w:val="center"/>
            <w:hideMark/>
          </w:tcPr>
          <w:p w14:paraId="09619127" w14:textId="77777777" w:rsidR="00562274" w:rsidRPr="00562274" w:rsidRDefault="00562274" w:rsidP="00562274">
            <w:r w:rsidRPr="00562274">
              <w:t>r/Plumbing</w:t>
            </w:r>
          </w:p>
        </w:tc>
      </w:tr>
      <w:tr w:rsidR="00562274" w:rsidRPr="00562274" w14:paraId="620251B2" w14:textId="77777777">
        <w:trPr>
          <w:tblCellSpacing w:w="15" w:type="dxa"/>
        </w:trPr>
        <w:tc>
          <w:tcPr>
            <w:tcW w:w="0" w:type="auto"/>
            <w:vAlign w:val="center"/>
            <w:hideMark/>
          </w:tcPr>
          <w:p w14:paraId="4490D61B" w14:textId="77777777" w:rsidR="00562274" w:rsidRPr="00562274" w:rsidRDefault="00562274" w:rsidP="00562274">
            <w:r w:rsidRPr="00562274">
              <w:t>r/</w:t>
            </w:r>
            <w:proofErr w:type="spellStart"/>
            <w:r w:rsidRPr="00562274">
              <w:t>HomeImprovement</w:t>
            </w:r>
            <w:proofErr w:type="spellEnd"/>
            <w:r w:rsidRPr="00562274">
              <w:t xml:space="preserve"> + r/DIY</w:t>
            </w:r>
          </w:p>
        </w:tc>
        <w:tc>
          <w:tcPr>
            <w:tcW w:w="0" w:type="auto"/>
            <w:vAlign w:val="center"/>
            <w:hideMark/>
          </w:tcPr>
          <w:p w14:paraId="0372B124" w14:textId="77777777" w:rsidR="00562274" w:rsidRPr="00562274" w:rsidRDefault="00562274" w:rsidP="00562274">
            <w:r w:rsidRPr="00562274">
              <w:t>r/</w:t>
            </w:r>
            <w:proofErr w:type="spellStart"/>
            <w:r w:rsidRPr="00562274">
              <w:t>AskElectricians</w:t>
            </w:r>
            <w:proofErr w:type="spellEnd"/>
          </w:p>
        </w:tc>
      </w:tr>
      <w:tr w:rsidR="00562274" w:rsidRPr="00562274" w14:paraId="119B21A5" w14:textId="77777777">
        <w:trPr>
          <w:tblCellSpacing w:w="15" w:type="dxa"/>
        </w:trPr>
        <w:tc>
          <w:tcPr>
            <w:tcW w:w="0" w:type="auto"/>
            <w:vAlign w:val="center"/>
            <w:hideMark/>
          </w:tcPr>
          <w:p w14:paraId="0E050C88" w14:textId="77777777" w:rsidR="00562274" w:rsidRPr="00562274" w:rsidRDefault="00562274" w:rsidP="00562274">
            <w:r w:rsidRPr="00562274">
              <w:t>General home subs</w:t>
            </w:r>
          </w:p>
        </w:tc>
        <w:tc>
          <w:tcPr>
            <w:tcW w:w="0" w:type="auto"/>
            <w:vAlign w:val="center"/>
            <w:hideMark/>
          </w:tcPr>
          <w:p w14:paraId="72BE8256" w14:textId="77777777" w:rsidR="00562274" w:rsidRPr="00562274" w:rsidRDefault="00562274" w:rsidP="00562274">
            <w:r w:rsidRPr="00562274">
              <w:t>Trade-specific subs</w:t>
            </w:r>
          </w:p>
        </w:tc>
      </w:tr>
    </w:tbl>
    <w:p w14:paraId="076668EC" w14:textId="77777777" w:rsidR="00562274" w:rsidRPr="00562274" w:rsidRDefault="00562274" w:rsidP="00562274">
      <w:r w:rsidRPr="00562274">
        <w:t>This tests whether the classifier generalizes or just learns subreddit-specific wording.</w:t>
      </w:r>
    </w:p>
    <w:p w14:paraId="7ED3DF20" w14:textId="77777777" w:rsidR="00562274" w:rsidRPr="00562274" w:rsidRDefault="00562274" w:rsidP="00562274">
      <w:r w:rsidRPr="00562274">
        <w:t>This is a good graduate-level angle.</w:t>
      </w:r>
    </w:p>
    <w:p w14:paraId="2123D413" w14:textId="77777777" w:rsidR="00562274" w:rsidRPr="00562274" w:rsidRDefault="00562274" w:rsidP="00562274">
      <w:pPr>
        <w:rPr>
          <w:b/>
          <w:bCs/>
        </w:rPr>
      </w:pPr>
      <w:r w:rsidRPr="00562274">
        <w:rPr>
          <w:b/>
          <w:bCs/>
        </w:rPr>
        <w:t>Experiment 6: Error Analysis</w:t>
      </w:r>
    </w:p>
    <w:p w14:paraId="768BA3B5" w14:textId="77777777" w:rsidR="00562274" w:rsidRPr="00562274" w:rsidRDefault="00562274" w:rsidP="00562274">
      <w:r w:rsidRPr="00562274">
        <w:t>Review misclassified examples.</w:t>
      </w:r>
    </w:p>
    <w:p w14:paraId="6614498B" w14:textId="77777777" w:rsidR="00562274" w:rsidRPr="00562274" w:rsidRDefault="00562274" w:rsidP="00562274">
      <w:r w:rsidRPr="00562274">
        <w:t>Questions to answer:</w:t>
      </w:r>
    </w:p>
    <w:p w14:paraId="33563DD4" w14:textId="77777777" w:rsidR="00562274" w:rsidRPr="00562274" w:rsidRDefault="00562274" w:rsidP="00562274">
      <w:pPr>
        <w:numPr>
          <w:ilvl w:val="0"/>
          <w:numId w:val="20"/>
        </w:numPr>
      </w:pPr>
      <w:r w:rsidRPr="00562274">
        <w:t xml:space="preserve">Are urgent posts being mislabeled as routine? </w:t>
      </w:r>
    </w:p>
    <w:p w14:paraId="0E8EA9D0" w14:textId="77777777" w:rsidR="00562274" w:rsidRPr="00562274" w:rsidRDefault="00562274" w:rsidP="00562274">
      <w:pPr>
        <w:numPr>
          <w:ilvl w:val="0"/>
          <w:numId w:val="20"/>
        </w:numPr>
      </w:pPr>
      <w:r w:rsidRPr="00562274">
        <w:t xml:space="preserve">Are technical posts being over-classified as urgent? </w:t>
      </w:r>
    </w:p>
    <w:p w14:paraId="12154218" w14:textId="77777777" w:rsidR="00562274" w:rsidRPr="00562274" w:rsidRDefault="00562274" w:rsidP="00562274">
      <w:pPr>
        <w:numPr>
          <w:ilvl w:val="0"/>
          <w:numId w:val="20"/>
        </w:numPr>
      </w:pPr>
      <w:r w:rsidRPr="00562274">
        <w:t xml:space="preserve">Are posts with photos but little text hard to classify? </w:t>
      </w:r>
    </w:p>
    <w:p w14:paraId="549548AB" w14:textId="77777777" w:rsidR="00562274" w:rsidRPr="00562274" w:rsidRDefault="00562274" w:rsidP="00562274">
      <w:pPr>
        <w:numPr>
          <w:ilvl w:val="0"/>
          <w:numId w:val="20"/>
        </w:numPr>
      </w:pPr>
      <w:r w:rsidRPr="00562274">
        <w:t xml:space="preserve">Are electrical/plumbing/structural issues harder than cosmetic issues? </w:t>
      </w:r>
    </w:p>
    <w:p w14:paraId="7E119991" w14:textId="77777777" w:rsidR="00562274" w:rsidRPr="00562274" w:rsidRDefault="00562274" w:rsidP="00562274">
      <w:pPr>
        <w:numPr>
          <w:ilvl w:val="0"/>
          <w:numId w:val="20"/>
        </w:numPr>
      </w:pPr>
      <w:r w:rsidRPr="00562274">
        <w:lastRenderedPageBreak/>
        <w:t xml:space="preserve">Do models confuse “professional recommended” with “urgent”? </w:t>
      </w:r>
    </w:p>
    <w:p w14:paraId="043D3A87" w14:textId="77777777" w:rsidR="00562274" w:rsidRPr="00562274" w:rsidRDefault="00562274" w:rsidP="00562274">
      <w:r w:rsidRPr="00562274">
        <w:t>This is important because safety-related false negatives matter more than ordinary mistakes.</w:t>
      </w:r>
    </w:p>
    <w:p w14:paraId="3BFB016B" w14:textId="77777777" w:rsidR="00562274" w:rsidRPr="00562274" w:rsidRDefault="00562274" w:rsidP="00562274">
      <w:r w:rsidRPr="00562274">
        <w:pict w14:anchorId="5EA8B45E">
          <v:rect id="_x0000_i1096" style="width:0;height:1.5pt" o:hralign="center" o:hrstd="t" o:hr="t" fillcolor="#a0a0a0" stroked="f"/>
        </w:pict>
      </w:r>
    </w:p>
    <w:p w14:paraId="27723E70" w14:textId="77777777" w:rsidR="00562274" w:rsidRPr="00562274" w:rsidRDefault="00562274" w:rsidP="00562274">
      <w:pPr>
        <w:rPr>
          <w:b/>
          <w:bCs/>
        </w:rPr>
      </w:pPr>
      <w:r w:rsidRPr="00562274">
        <w:rPr>
          <w:b/>
          <w:bCs/>
        </w:rPr>
        <w:t>Phase 7 — Evaluation Plan</w:t>
      </w:r>
    </w:p>
    <w:p w14:paraId="64D21CFC" w14:textId="77777777" w:rsidR="00562274" w:rsidRPr="00562274" w:rsidRDefault="00562274" w:rsidP="00562274">
      <w:pPr>
        <w:rPr>
          <w:b/>
          <w:bCs/>
        </w:rPr>
      </w:pPr>
      <w:r w:rsidRPr="00562274">
        <w:rPr>
          <w:b/>
          <w:bCs/>
        </w:rPr>
        <w:t>Metrics</w:t>
      </w:r>
    </w:p>
    <w:p w14:paraId="6BAEE8A1" w14:textId="77777777" w:rsidR="00562274" w:rsidRPr="00562274" w:rsidRDefault="00562274" w:rsidP="00562274">
      <w:r w:rsidRPr="00562274">
        <w:t>Use more than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2971"/>
      </w:tblGrid>
      <w:tr w:rsidR="00562274" w:rsidRPr="00562274" w14:paraId="7DD706F4" w14:textId="77777777">
        <w:trPr>
          <w:tblHeader/>
          <w:tblCellSpacing w:w="15" w:type="dxa"/>
        </w:trPr>
        <w:tc>
          <w:tcPr>
            <w:tcW w:w="0" w:type="auto"/>
            <w:vAlign w:val="center"/>
            <w:hideMark/>
          </w:tcPr>
          <w:p w14:paraId="301F56B6" w14:textId="77777777" w:rsidR="00562274" w:rsidRPr="00562274" w:rsidRDefault="00562274" w:rsidP="00562274">
            <w:pPr>
              <w:rPr>
                <w:b/>
                <w:bCs/>
              </w:rPr>
            </w:pPr>
            <w:r w:rsidRPr="00562274">
              <w:rPr>
                <w:b/>
                <w:bCs/>
              </w:rPr>
              <w:t>Metric</w:t>
            </w:r>
          </w:p>
        </w:tc>
        <w:tc>
          <w:tcPr>
            <w:tcW w:w="0" w:type="auto"/>
            <w:vAlign w:val="center"/>
            <w:hideMark/>
          </w:tcPr>
          <w:p w14:paraId="3D4E3F16" w14:textId="77777777" w:rsidR="00562274" w:rsidRPr="00562274" w:rsidRDefault="00562274" w:rsidP="00562274">
            <w:pPr>
              <w:rPr>
                <w:b/>
                <w:bCs/>
              </w:rPr>
            </w:pPr>
            <w:r w:rsidRPr="00562274">
              <w:rPr>
                <w:b/>
                <w:bCs/>
              </w:rPr>
              <w:t>Why</w:t>
            </w:r>
          </w:p>
        </w:tc>
      </w:tr>
      <w:tr w:rsidR="00562274" w:rsidRPr="00562274" w14:paraId="3B64DA90" w14:textId="77777777">
        <w:trPr>
          <w:tblCellSpacing w:w="15" w:type="dxa"/>
        </w:trPr>
        <w:tc>
          <w:tcPr>
            <w:tcW w:w="0" w:type="auto"/>
            <w:vAlign w:val="center"/>
            <w:hideMark/>
          </w:tcPr>
          <w:p w14:paraId="3D32C849" w14:textId="77777777" w:rsidR="00562274" w:rsidRPr="00562274" w:rsidRDefault="00562274" w:rsidP="00562274">
            <w:r w:rsidRPr="00562274">
              <w:t>Accuracy</w:t>
            </w:r>
          </w:p>
        </w:tc>
        <w:tc>
          <w:tcPr>
            <w:tcW w:w="0" w:type="auto"/>
            <w:vAlign w:val="center"/>
            <w:hideMark/>
          </w:tcPr>
          <w:p w14:paraId="603A65EB" w14:textId="77777777" w:rsidR="00562274" w:rsidRPr="00562274" w:rsidRDefault="00562274" w:rsidP="00562274">
            <w:r w:rsidRPr="00562274">
              <w:t>Simple overall performance</w:t>
            </w:r>
          </w:p>
        </w:tc>
      </w:tr>
      <w:tr w:rsidR="00562274" w:rsidRPr="00562274" w14:paraId="0143088F" w14:textId="77777777">
        <w:trPr>
          <w:tblCellSpacing w:w="15" w:type="dxa"/>
        </w:trPr>
        <w:tc>
          <w:tcPr>
            <w:tcW w:w="0" w:type="auto"/>
            <w:vAlign w:val="center"/>
            <w:hideMark/>
          </w:tcPr>
          <w:p w14:paraId="27219943" w14:textId="77777777" w:rsidR="00562274" w:rsidRPr="00562274" w:rsidRDefault="00562274" w:rsidP="00562274">
            <w:r w:rsidRPr="00562274">
              <w:t>Macro F1</w:t>
            </w:r>
          </w:p>
        </w:tc>
        <w:tc>
          <w:tcPr>
            <w:tcW w:w="0" w:type="auto"/>
            <w:vAlign w:val="center"/>
            <w:hideMark/>
          </w:tcPr>
          <w:p w14:paraId="4F0155BD" w14:textId="77777777" w:rsidR="00562274" w:rsidRPr="00562274" w:rsidRDefault="00562274" w:rsidP="00562274">
            <w:r w:rsidRPr="00562274">
              <w:t>Handles class imbalance</w:t>
            </w:r>
          </w:p>
        </w:tc>
      </w:tr>
      <w:tr w:rsidR="00562274" w:rsidRPr="00562274" w14:paraId="05DBDD38" w14:textId="77777777">
        <w:trPr>
          <w:tblCellSpacing w:w="15" w:type="dxa"/>
        </w:trPr>
        <w:tc>
          <w:tcPr>
            <w:tcW w:w="0" w:type="auto"/>
            <w:vAlign w:val="center"/>
            <w:hideMark/>
          </w:tcPr>
          <w:p w14:paraId="03AC01B6" w14:textId="77777777" w:rsidR="00562274" w:rsidRPr="00562274" w:rsidRDefault="00562274" w:rsidP="00562274">
            <w:r w:rsidRPr="00562274">
              <w:t>Precision by class</w:t>
            </w:r>
          </w:p>
        </w:tc>
        <w:tc>
          <w:tcPr>
            <w:tcW w:w="0" w:type="auto"/>
            <w:vAlign w:val="center"/>
            <w:hideMark/>
          </w:tcPr>
          <w:p w14:paraId="78CA5997" w14:textId="77777777" w:rsidR="00562274" w:rsidRPr="00562274" w:rsidRDefault="00562274" w:rsidP="00562274">
            <w:r w:rsidRPr="00562274">
              <w:t>Measures false alarms</w:t>
            </w:r>
          </w:p>
        </w:tc>
      </w:tr>
      <w:tr w:rsidR="00562274" w:rsidRPr="00562274" w14:paraId="030122C2" w14:textId="77777777">
        <w:trPr>
          <w:tblCellSpacing w:w="15" w:type="dxa"/>
        </w:trPr>
        <w:tc>
          <w:tcPr>
            <w:tcW w:w="0" w:type="auto"/>
            <w:vAlign w:val="center"/>
            <w:hideMark/>
          </w:tcPr>
          <w:p w14:paraId="5EC25C06" w14:textId="77777777" w:rsidR="00562274" w:rsidRPr="00562274" w:rsidRDefault="00562274" w:rsidP="00562274">
            <w:r w:rsidRPr="00562274">
              <w:t>Recall by class</w:t>
            </w:r>
          </w:p>
        </w:tc>
        <w:tc>
          <w:tcPr>
            <w:tcW w:w="0" w:type="auto"/>
            <w:vAlign w:val="center"/>
            <w:hideMark/>
          </w:tcPr>
          <w:p w14:paraId="6151323C" w14:textId="77777777" w:rsidR="00562274" w:rsidRPr="00562274" w:rsidRDefault="00562274" w:rsidP="00562274">
            <w:r w:rsidRPr="00562274">
              <w:t>Important for urgent/safety posts</w:t>
            </w:r>
          </w:p>
        </w:tc>
      </w:tr>
      <w:tr w:rsidR="00562274" w:rsidRPr="00562274" w14:paraId="5D952C68" w14:textId="77777777">
        <w:trPr>
          <w:tblCellSpacing w:w="15" w:type="dxa"/>
        </w:trPr>
        <w:tc>
          <w:tcPr>
            <w:tcW w:w="0" w:type="auto"/>
            <w:vAlign w:val="center"/>
            <w:hideMark/>
          </w:tcPr>
          <w:p w14:paraId="5D9F22B9" w14:textId="77777777" w:rsidR="00562274" w:rsidRPr="00562274" w:rsidRDefault="00562274" w:rsidP="00562274">
            <w:r w:rsidRPr="00562274">
              <w:t>Confusion matrix</w:t>
            </w:r>
          </w:p>
        </w:tc>
        <w:tc>
          <w:tcPr>
            <w:tcW w:w="0" w:type="auto"/>
            <w:vAlign w:val="center"/>
            <w:hideMark/>
          </w:tcPr>
          <w:p w14:paraId="3D040088" w14:textId="77777777" w:rsidR="00562274" w:rsidRPr="00562274" w:rsidRDefault="00562274" w:rsidP="00562274">
            <w:r w:rsidRPr="00562274">
              <w:t>Shows which classes are confused</w:t>
            </w:r>
          </w:p>
        </w:tc>
      </w:tr>
      <w:tr w:rsidR="00562274" w:rsidRPr="00562274" w14:paraId="7C4793AE" w14:textId="77777777">
        <w:trPr>
          <w:tblCellSpacing w:w="15" w:type="dxa"/>
        </w:trPr>
        <w:tc>
          <w:tcPr>
            <w:tcW w:w="0" w:type="auto"/>
            <w:vAlign w:val="center"/>
            <w:hideMark/>
          </w:tcPr>
          <w:p w14:paraId="3ED58B2A" w14:textId="77777777" w:rsidR="00562274" w:rsidRPr="00562274" w:rsidRDefault="00562274" w:rsidP="00562274">
            <w:r w:rsidRPr="00562274">
              <w:t>Balanced accuracy</w:t>
            </w:r>
          </w:p>
        </w:tc>
        <w:tc>
          <w:tcPr>
            <w:tcW w:w="0" w:type="auto"/>
            <w:vAlign w:val="center"/>
            <w:hideMark/>
          </w:tcPr>
          <w:p w14:paraId="2148ADFD" w14:textId="77777777" w:rsidR="00562274" w:rsidRPr="00562274" w:rsidRDefault="00562274" w:rsidP="00562274">
            <w:r w:rsidRPr="00562274">
              <w:t>Useful if one class dominates</w:t>
            </w:r>
          </w:p>
        </w:tc>
      </w:tr>
    </w:tbl>
    <w:p w14:paraId="60F97312" w14:textId="77777777" w:rsidR="00562274" w:rsidRPr="00562274" w:rsidRDefault="00562274" w:rsidP="00562274">
      <w:r w:rsidRPr="00562274">
        <w:t>Most important metric:</w:t>
      </w:r>
    </w:p>
    <w:p w14:paraId="5CC052ED" w14:textId="77777777" w:rsidR="00562274" w:rsidRPr="00562274" w:rsidRDefault="00562274" w:rsidP="00562274">
      <w:r w:rsidRPr="00562274">
        <w:rPr>
          <w:b/>
          <w:bCs/>
        </w:rPr>
        <w:t>Recall for urgent/safety-critical posts</w:t>
      </w:r>
    </w:p>
    <w:p w14:paraId="593A42AF" w14:textId="77777777" w:rsidR="00562274" w:rsidRPr="00562274" w:rsidRDefault="00562274" w:rsidP="00562274">
      <w:r w:rsidRPr="00562274">
        <w:t>Because missing urgent posts is worse than over-warning.</w:t>
      </w:r>
    </w:p>
    <w:p w14:paraId="2B1D25B1" w14:textId="77777777" w:rsidR="00562274" w:rsidRPr="00562274" w:rsidRDefault="00562274" w:rsidP="00562274">
      <w:pPr>
        <w:rPr>
          <w:b/>
          <w:bCs/>
        </w:rPr>
      </w:pPr>
      <w:r w:rsidRPr="00562274">
        <w:rPr>
          <w:b/>
          <w:bCs/>
        </w:rPr>
        <w:t>Validation Strategy</w:t>
      </w:r>
    </w:p>
    <w:p w14:paraId="183BC348" w14:textId="77777777" w:rsidR="00562274" w:rsidRPr="00562274" w:rsidRDefault="00562274" w:rsidP="00562274">
      <w:r w:rsidRPr="00562274">
        <w:t>Use:</w:t>
      </w:r>
    </w:p>
    <w:p w14:paraId="47BF5BAD" w14:textId="77777777" w:rsidR="00562274" w:rsidRPr="00562274" w:rsidRDefault="00562274" w:rsidP="00562274">
      <w:pPr>
        <w:numPr>
          <w:ilvl w:val="0"/>
          <w:numId w:val="21"/>
        </w:numPr>
      </w:pPr>
      <w:r w:rsidRPr="00562274">
        <w:rPr>
          <w:b/>
          <w:bCs/>
        </w:rPr>
        <w:t>Stratified train/test split</w:t>
      </w:r>
      <w:r w:rsidRPr="00562274">
        <w:t xml:space="preserve"> </w:t>
      </w:r>
    </w:p>
    <w:p w14:paraId="132CD05F" w14:textId="77777777" w:rsidR="00562274" w:rsidRPr="00562274" w:rsidRDefault="00562274" w:rsidP="00562274">
      <w:pPr>
        <w:numPr>
          <w:ilvl w:val="1"/>
          <w:numId w:val="21"/>
        </w:numPr>
      </w:pPr>
      <w:r w:rsidRPr="00562274">
        <w:t xml:space="preserve">Example: 80% train, 20% test. </w:t>
      </w:r>
    </w:p>
    <w:p w14:paraId="39427BCB" w14:textId="77777777" w:rsidR="00562274" w:rsidRPr="00562274" w:rsidRDefault="00562274" w:rsidP="00562274">
      <w:pPr>
        <w:numPr>
          <w:ilvl w:val="0"/>
          <w:numId w:val="21"/>
        </w:numPr>
      </w:pPr>
      <w:r w:rsidRPr="00562274">
        <w:rPr>
          <w:b/>
          <w:bCs/>
        </w:rPr>
        <w:t>5-fold cross-validation</w:t>
      </w:r>
      <w:r w:rsidRPr="00562274">
        <w:t xml:space="preserve"> </w:t>
      </w:r>
    </w:p>
    <w:p w14:paraId="4693E5D3" w14:textId="77777777" w:rsidR="00562274" w:rsidRPr="00562274" w:rsidRDefault="00562274" w:rsidP="00562274">
      <w:pPr>
        <w:numPr>
          <w:ilvl w:val="1"/>
          <w:numId w:val="21"/>
        </w:numPr>
      </w:pPr>
      <w:r w:rsidRPr="00562274">
        <w:t xml:space="preserve">More stable estimate on small dataset. </w:t>
      </w:r>
    </w:p>
    <w:p w14:paraId="32E4A9A4" w14:textId="77777777" w:rsidR="00562274" w:rsidRPr="00562274" w:rsidRDefault="00562274" w:rsidP="00562274">
      <w:pPr>
        <w:numPr>
          <w:ilvl w:val="0"/>
          <w:numId w:val="21"/>
        </w:numPr>
      </w:pPr>
      <w:r w:rsidRPr="00562274">
        <w:rPr>
          <w:b/>
          <w:bCs/>
        </w:rPr>
        <w:t>Cross-subreddit validation</w:t>
      </w:r>
      <w:r w:rsidRPr="00562274">
        <w:t xml:space="preserve"> </w:t>
      </w:r>
    </w:p>
    <w:p w14:paraId="094CD831" w14:textId="77777777" w:rsidR="00562274" w:rsidRPr="00562274" w:rsidRDefault="00562274" w:rsidP="00562274">
      <w:pPr>
        <w:numPr>
          <w:ilvl w:val="1"/>
          <w:numId w:val="21"/>
        </w:numPr>
      </w:pPr>
      <w:r w:rsidRPr="00562274">
        <w:t xml:space="preserve">Tests generalization. </w:t>
      </w:r>
    </w:p>
    <w:p w14:paraId="640E7A95" w14:textId="77777777" w:rsidR="00562274" w:rsidRPr="00562274" w:rsidRDefault="00562274" w:rsidP="00562274">
      <w:pPr>
        <w:rPr>
          <w:b/>
          <w:bCs/>
        </w:rPr>
      </w:pPr>
      <w:r w:rsidRPr="00562274">
        <w:rPr>
          <w:b/>
          <w:bCs/>
        </w:rPr>
        <w:t>Handling Class Imbalance</w:t>
      </w:r>
    </w:p>
    <w:p w14:paraId="1A819B78" w14:textId="77777777" w:rsidR="00562274" w:rsidRPr="00562274" w:rsidRDefault="00562274" w:rsidP="00562274">
      <w:r w:rsidRPr="00562274">
        <w:t>Urgent posts may be less common.</w:t>
      </w:r>
    </w:p>
    <w:p w14:paraId="79360F4D" w14:textId="77777777" w:rsidR="00562274" w:rsidRPr="00562274" w:rsidRDefault="00562274" w:rsidP="00562274">
      <w:r w:rsidRPr="00562274">
        <w:t>Use:</w:t>
      </w:r>
    </w:p>
    <w:p w14:paraId="29F5EC78" w14:textId="77777777" w:rsidR="00562274" w:rsidRPr="00562274" w:rsidRDefault="00562274" w:rsidP="00562274">
      <w:pPr>
        <w:numPr>
          <w:ilvl w:val="0"/>
          <w:numId w:val="22"/>
        </w:numPr>
      </w:pPr>
      <w:r w:rsidRPr="00562274">
        <w:lastRenderedPageBreak/>
        <w:t xml:space="preserve">class weights, </w:t>
      </w:r>
    </w:p>
    <w:p w14:paraId="5A7D75DC" w14:textId="77777777" w:rsidR="00562274" w:rsidRPr="00562274" w:rsidRDefault="00562274" w:rsidP="00562274">
      <w:pPr>
        <w:numPr>
          <w:ilvl w:val="0"/>
          <w:numId w:val="22"/>
        </w:numPr>
      </w:pPr>
      <w:r w:rsidRPr="00562274">
        <w:t xml:space="preserve">oversampling minority class, </w:t>
      </w:r>
    </w:p>
    <w:p w14:paraId="1A1F5097" w14:textId="77777777" w:rsidR="00562274" w:rsidRPr="00562274" w:rsidRDefault="00562274" w:rsidP="00562274">
      <w:pPr>
        <w:numPr>
          <w:ilvl w:val="0"/>
          <w:numId w:val="22"/>
        </w:numPr>
      </w:pPr>
      <w:r w:rsidRPr="00562274">
        <w:t xml:space="preserve">threshold adjustment, </w:t>
      </w:r>
    </w:p>
    <w:p w14:paraId="3E637843" w14:textId="77777777" w:rsidR="00562274" w:rsidRPr="00562274" w:rsidRDefault="00562274" w:rsidP="00562274">
      <w:pPr>
        <w:numPr>
          <w:ilvl w:val="0"/>
          <w:numId w:val="22"/>
        </w:numPr>
      </w:pPr>
      <w:r w:rsidRPr="00562274">
        <w:t xml:space="preserve">macro F1 instead of accuracy-only evaluation. </w:t>
      </w:r>
    </w:p>
    <w:p w14:paraId="09098027" w14:textId="77777777" w:rsidR="00562274" w:rsidRPr="00562274" w:rsidRDefault="00562274" w:rsidP="00562274">
      <w:r w:rsidRPr="00562274">
        <w:t>For Logistic Regression and Linear SVM:</w:t>
      </w:r>
    </w:p>
    <w:p w14:paraId="4C861B87" w14:textId="77777777" w:rsidR="00562274" w:rsidRPr="00562274" w:rsidRDefault="00562274" w:rsidP="00562274">
      <w:proofErr w:type="spellStart"/>
      <w:r w:rsidRPr="00562274">
        <w:t>class_weight</w:t>
      </w:r>
      <w:proofErr w:type="spellEnd"/>
      <w:r w:rsidRPr="00562274">
        <w:t xml:space="preserve"> = "balanced"</w:t>
      </w:r>
    </w:p>
    <w:p w14:paraId="4FDAEF32" w14:textId="77777777" w:rsidR="00562274" w:rsidRPr="00562274" w:rsidRDefault="00562274" w:rsidP="00562274">
      <w:r w:rsidRPr="00562274">
        <w:pict w14:anchorId="091C5018">
          <v:rect id="_x0000_i1097" style="width:0;height:1.5pt" o:hralign="center" o:hrstd="t" o:hr="t" fillcolor="#a0a0a0" stroked="f"/>
        </w:pict>
      </w:r>
    </w:p>
    <w:p w14:paraId="1D17333F" w14:textId="77777777" w:rsidR="00562274" w:rsidRPr="00562274" w:rsidRDefault="00562274" w:rsidP="00562274">
      <w:pPr>
        <w:rPr>
          <w:b/>
          <w:bCs/>
        </w:rPr>
      </w:pPr>
      <w:r w:rsidRPr="00562274">
        <w:rPr>
          <w:b/>
          <w:bCs/>
        </w:rPr>
        <w:t>Phase 8 — Technical ML Pipeline</w:t>
      </w:r>
    </w:p>
    <w:p w14:paraId="1E15C8D0" w14:textId="77777777" w:rsidR="00562274" w:rsidRPr="00562274" w:rsidRDefault="00562274" w:rsidP="00562274">
      <w:pPr>
        <w:rPr>
          <w:b/>
          <w:bCs/>
        </w:rPr>
      </w:pPr>
      <w:r w:rsidRPr="00562274">
        <w:rPr>
          <w:b/>
          <w:bCs/>
        </w:rPr>
        <w:t>Pipeline Overview</w:t>
      </w:r>
    </w:p>
    <w:p w14:paraId="44C58DA2" w14:textId="77777777" w:rsidR="00562274" w:rsidRPr="00562274" w:rsidRDefault="00562274" w:rsidP="00562274">
      <w:pPr>
        <w:numPr>
          <w:ilvl w:val="0"/>
          <w:numId w:val="23"/>
        </w:numPr>
      </w:pPr>
      <w:r w:rsidRPr="00562274">
        <w:t xml:space="preserve">Load cleaned Reddit post dataset. </w:t>
      </w:r>
    </w:p>
    <w:p w14:paraId="69D750EC" w14:textId="77777777" w:rsidR="00562274" w:rsidRPr="00562274" w:rsidRDefault="00562274" w:rsidP="00562274">
      <w:pPr>
        <w:numPr>
          <w:ilvl w:val="0"/>
          <w:numId w:val="23"/>
        </w:numPr>
      </w:pPr>
      <w:r w:rsidRPr="00562274">
        <w:t xml:space="preserve">Combine title and body. </w:t>
      </w:r>
    </w:p>
    <w:p w14:paraId="04485C1C" w14:textId="77777777" w:rsidR="00562274" w:rsidRPr="00562274" w:rsidRDefault="00562274" w:rsidP="00562274">
      <w:pPr>
        <w:numPr>
          <w:ilvl w:val="0"/>
          <w:numId w:val="23"/>
        </w:numPr>
      </w:pPr>
      <w:r w:rsidRPr="00562274">
        <w:t xml:space="preserve">Split into train/test. </w:t>
      </w:r>
    </w:p>
    <w:p w14:paraId="670240A3" w14:textId="77777777" w:rsidR="00562274" w:rsidRPr="00562274" w:rsidRDefault="00562274" w:rsidP="00562274">
      <w:pPr>
        <w:numPr>
          <w:ilvl w:val="0"/>
          <w:numId w:val="23"/>
        </w:numPr>
      </w:pPr>
      <w:r w:rsidRPr="00562274">
        <w:t xml:space="preserve">Convert text to TF-IDF vectors. </w:t>
      </w:r>
    </w:p>
    <w:p w14:paraId="5C769C55" w14:textId="77777777" w:rsidR="00562274" w:rsidRPr="00562274" w:rsidRDefault="00562274" w:rsidP="00562274">
      <w:pPr>
        <w:numPr>
          <w:ilvl w:val="0"/>
          <w:numId w:val="23"/>
        </w:numPr>
      </w:pPr>
      <w:r w:rsidRPr="00562274">
        <w:t xml:space="preserve">Add handcrafted risk features. </w:t>
      </w:r>
    </w:p>
    <w:p w14:paraId="4D585107" w14:textId="77777777" w:rsidR="00562274" w:rsidRPr="00562274" w:rsidRDefault="00562274" w:rsidP="00562274">
      <w:pPr>
        <w:numPr>
          <w:ilvl w:val="0"/>
          <w:numId w:val="23"/>
        </w:numPr>
      </w:pPr>
      <w:r w:rsidRPr="00562274">
        <w:t xml:space="preserve">Train classical ML models. </w:t>
      </w:r>
    </w:p>
    <w:p w14:paraId="502965D0" w14:textId="77777777" w:rsidR="00562274" w:rsidRPr="00562274" w:rsidRDefault="00562274" w:rsidP="00562274">
      <w:pPr>
        <w:numPr>
          <w:ilvl w:val="0"/>
          <w:numId w:val="23"/>
        </w:numPr>
      </w:pPr>
      <w:r w:rsidRPr="00562274">
        <w:t xml:space="preserve">Tune hyperparameters with cross-validation. </w:t>
      </w:r>
    </w:p>
    <w:p w14:paraId="5F33C875" w14:textId="77777777" w:rsidR="00562274" w:rsidRPr="00562274" w:rsidRDefault="00562274" w:rsidP="00562274">
      <w:pPr>
        <w:numPr>
          <w:ilvl w:val="0"/>
          <w:numId w:val="23"/>
        </w:numPr>
      </w:pPr>
      <w:r w:rsidRPr="00562274">
        <w:t xml:space="preserve">Evaluate on held-out test set. </w:t>
      </w:r>
    </w:p>
    <w:p w14:paraId="609E1FEC" w14:textId="77777777" w:rsidR="00562274" w:rsidRPr="00562274" w:rsidRDefault="00562274" w:rsidP="00562274">
      <w:pPr>
        <w:numPr>
          <w:ilvl w:val="0"/>
          <w:numId w:val="23"/>
        </w:numPr>
      </w:pPr>
      <w:r w:rsidRPr="00562274">
        <w:t xml:space="preserve">Run feature ablation. </w:t>
      </w:r>
    </w:p>
    <w:p w14:paraId="2D3B7E65" w14:textId="77777777" w:rsidR="00562274" w:rsidRPr="00562274" w:rsidRDefault="00562274" w:rsidP="00562274">
      <w:pPr>
        <w:numPr>
          <w:ilvl w:val="0"/>
          <w:numId w:val="23"/>
        </w:numPr>
      </w:pPr>
      <w:r w:rsidRPr="00562274">
        <w:t xml:space="preserve">Analyze top features and errors. </w:t>
      </w:r>
    </w:p>
    <w:p w14:paraId="5E6CC47A" w14:textId="77777777" w:rsidR="00562274" w:rsidRPr="00562274" w:rsidRDefault="00562274" w:rsidP="00562274">
      <w:pPr>
        <w:rPr>
          <w:b/>
          <w:bCs/>
        </w:rPr>
      </w:pPr>
      <w:r w:rsidRPr="00562274">
        <w:rPr>
          <w:b/>
          <w:bCs/>
        </w:rPr>
        <w:t>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2541"/>
      </w:tblGrid>
      <w:tr w:rsidR="00562274" w:rsidRPr="00562274" w14:paraId="321F6D88" w14:textId="77777777">
        <w:trPr>
          <w:tblHeader/>
          <w:tblCellSpacing w:w="15" w:type="dxa"/>
        </w:trPr>
        <w:tc>
          <w:tcPr>
            <w:tcW w:w="0" w:type="auto"/>
            <w:vAlign w:val="center"/>
            <w:hideMark/>
          </w:tcPr>
          <w:p w14:paraId="0DBA69B8" w14:textId="77777777" w:rsidR="00562274" w:rsidRPr="00562274" w:rsidRDefault="00562274" w:rsidP="00562274">
            <w:pPr>
              <w:rPr>
                <w:b/>
                <w:bCs/>
              </w:rPr>
            </w:pPr>
            <w:r w:rsidRPr="00562274">
              <w:rPr>
                <w:b/>
                <w:bCs/>
              </w:rPr>
              <w:t>Tool</w:t>
            </w:r>
          </w:p>
        </w:tc>
        <w:tc>
          <w:tcPr>
            <w:tcW w:w="0" w:type="auto"/>
            <w:vAlign w:val="center"/>
            <w:hideMark/>
          </w:tcPr>
          <w:p w14:paraId="437672D0" w14:textId="77777777" w:rsidR="00562274" w:rsidRPr="00562274" w:rsidRDefault="00562274" w:rsidP="00562274">
            <w:pPr>
              <w:rPr>
                <w:b/>
                <w:bCs/>
              </w:rPr>
            </w:pPr>
            <w:r w:rsidRPr="00562274">
              <w:rPr>
                <w:b/>
                <w:bCs/>
              </w:rPr>
              <w:t>Use</w:t>
            </w:r>
          </w:p>
        </w:tc>
      </w:tr>
      <w:tr w:rsidR="00562274" w:rsidRPr="00562274" w14:paraId="33440B8B" w14:textId="77777777">
        <w:trPr>
          <w:tblCellSpacing w:w="15" w:type="dxa"/>
        </w:trPr>
        <w:tc>
          <w:tcPr>
            <w:tcW w:w="0" w:type="auto"/>
            <w:vAlign w:val="center"/>
            <w:hideMark/>
          </w:tcPr>
          <w:p w14:paraId="7AB9B752" w14:textId="77777777" w:rsidR="00562274" w:rsidRPr="00562274" w:rsidRDefault="00562274" w:rsidP="00562274">
            <w:r w:rsidRPr="00562274">
              <w:t>Python</w:t>
            </w:r>
          </w:p>
        </w:tc>
        <w:tc>
          <w:tcPr>
            <w:tcW w:w="0" w:type="auto"/>
            <w:vAlign w:val="center"/>
            <w:hideMark/>
          </w:tcPr>
          <w:p w14:paraId="41BAB87B" w14:textId="77777777" w:rsidR="00562274" w:rsidRPr="00562274" w:rsidRDefault="00562274" w:rsidP="00562274">
            <w:r w:rsidRPr="00562274">
              <w:t>Main programming language</w:t>
            </w:r>
          </w:p>
        </w:tc>
      </w:tr>
      <w:tr w:rsidR="00562274" w:rsidRPr="00562274" w14:paraId="0AE4D572" w14:textId="77777777">
        <w:trPr>
          <w:tblCellSpacing w:w="15" w:type="dxa"/>
        </w:trPr>
        <w:tc>
          <w:tcPr>
            <w:tcW w:w="0" w:type="auto"/>
            <w:vAlign w:val="center"/>
            <w:hideMark/>
          </w:tcPr>
          <w:p w14:paraId="547BAA90" w14:textId="77777777" w:rsidR="00562274" w:rsidRPr="00562274" w:rsidRDefault="00562274" w:rsidP="00562274">
            <w:r w:rsidRPr="00562274">
              <w:t>pandas</w:t>
            </w:r>
          </w:p>
        </w:tc>
        <w:tc>
          <w:tcPr>
            <w:tcW w:w="0" w:type="auto"/>
            <w:vAlign w:val="center"/>
            <w:hideMark/>
          </w:tcPr>
          <w:p w14:paraId="274B32B3" w14:textId="77777777" w:rsidR="00562274" w:rsidRPr="00562274" w:rsidRDefault="00562274" w:rsidP="00562274">
            <w:r w:rsidRPr="00562274">
              <w:t>Data cleaning</w:t>
            </w:r>
          </w:p>
        </w:tc>
      </w:tr>
      <w:tr w:rsidR="00562274" w:rsidRPr="00562274" w14:paraId="16D2EA16" w14:textId="77777777">
        <w:trPr>
          <w:tblCellSpacing w:w="15" w:type="dxa"/>
        </w:trPr>
        <w:tc>
          <w:tcPr>
            <w:tcW w:w="0" w:type="auto"/>
            <w:vAlign w:val="center"/>
            <w:hideMark/>
          </w:tcPr>
          <w:p w14:paraId="07DD36C8" w14:textId="77777777" w:rsidR="00562274" w:rsidRPr="00562274" w:rsidRDefault="00562274" w:rsidP="00562274">
            <w:r w:rsidRPr="00562274">
              <w:t>scikit-learn</w:t>
            </w:r>
          </w:p>
        </w:tc>
        <w:tc>
          <w:tcPr>
            <w:tcW w:w="0" w:type="auto"/>
            <w:vAlign w:val="center"/>
            <w:hideMark/>
          </w:tcPr>
          <w:p w14:paraId="4C8B4B41" w14:textId="77777777" w:rsidR="00562274" w:rsidRPr="00562274" w:rsidRDefault="00562274" w:rsidP="00562274">
            <w:r w:rsidRPr="00562274">
              <w:t>Classical ML models</w:t>
            </w:r>
          </w:p>
        </w:tc>
      </w:tr>
      <w:tr w:rsidR="00562274" w:rsidRPr="00562274" w14:paraId="118C20FE" w14:textId="77777777">
        <w:trPr>
          <w:tblCellSpacing w:w="15" w:type="dxa"/>
        </w:trPr>
        <w:tc>
          <w:tcPr>
            <w:tcW w:w="0" w:type="auto"/>
            <w:vAlign w:val="center"/>
            <w:hideMark/>
          </w:tcPr>
          <w:p w14:paraId="346B0FEE" w14:textId="77777777" w:rsidR="00562274" w:rsidRPr="00562274" w:rsidRDefault="00562274" w:rsidP="00562274">
            <w:proofErr w:type="spellStart"/>
            <w:r w:rsidRPr="00562274">
              <w:t>nltk</w:t>
            </w:r>
            <w:proofErr w:type="spellEnd"/>
            <w:r w:rsidRPr="00562274">
              <w:t xml:space="preserve"> / </w:t>
            </w:r>
            <w:proofErr w:type="spellStart"/>
            <w:r w:rsidRPr="00562274">
              <w:t>spaCy</w:t>
            </w:r>
            <w:proofErr w:type="spellEnd"/>
          </w:p>
        </w:tc>
        <w:tc>
          <w:tcPr>
            <w:tcW w:w="0" w:type="auto"/>
            <w:vAlign w:val="center"/>
            <w:hideMark/>
          </w:tcPr>
          <w:p w14:paraId="0A4EF14F" w14:textId="77777777" w:rsidR="00562274" w:rsidRPr="00562274" w:rsidRDefault="00562274" w:rsidP="00562274">
            <w:r w:rsidRPr="00562274">
              <w:t>Optional text preprocessing</w:t>
            </w:r>
          </w:p>
        </w:tc>
      </w:tr>
      <w:tr w:rsidR="00562274" w:rsidRPr="00562274" w14:paraId="0628E20C" w14:textId="77777777">
        <w:trPr>
          <w:tblCellSpacing w:w="15" w:type="dxa"/>
        </w:trPr>
        <w:tc>
          <w:tcPr>
            <w:tcW w:w="0" w:type="auto"/>
            <w:vAlign w:val="center"/>
            <w:hideMark/>
          </w:tcPr>
          <w:p w14:paraId="47DA7A14" w14:textId="77777777" w:rsidR="00562274" w:rsidRPr="00562274" w:rsidRDefault="00562274" w:rsidP="00562274">
            <w:r w:rsidRPr="00562274">
              <w:t>matplotlib / seaborn</w:t>
            </w:r>
          </w:p>
        </w:tc>
        <w:tc>
          <w:tcPr>
            <w:tcW w:w="0" w:type="auto"/>
            <w:vAlign w:val="center"/>
            <w:hideMark/>
          </w:tcPr>
          <w:p w14:paraId="238A27E3" w14:textId="77777777" w:rsidR="00562274" w:rsidRPr="00562274" w:rsidRDefault="00562274" w:rsidP="00562274">
            <w:r w:rsidRPr="00562274">
              <w:t>Charts</w:t>
            </w:r>
          </w:p>
        </w:tc>
      </w:tr>
      <w:tr w:rsidR="00562274" w:rsidRPr="00562274" w14:paraId="17552FE0" w14:textId="77777777">
        <w:trPr>
          <w:tblCellSpacing w:w="15" w:type="dxa"/>
        </w:trPr>
        <w:tc>
          <w:tcPr>
            <w:tcW w:w="0" w:type="auto"/>
            <w:vAlign w:val="center"/>
            <w:hideMark/>
          </w:tcPr>
          <w:p w14:paraId="69748AC6" w14:textId="77777777" w:rsidR="00562274" w:rsidRPr="00562274" w:rsidRDefault="00562274" w:rsidP="00562274">
            <w:proofErr w:type="spellStart"/>
            <w:r w:rsidRPr="00562274">
              <w:t>Jupyter</w:t>
            </w:r>
            <w:proofErr w:type="spellEnd"/>
            <w:r w:rsidRPr="00562274">
              <w:t xml:space="preserve"> / </w:t>
            </w:r>
            <w:proofErr w:type="spellStart"/>
            <w:r w:rsidRPr="00562274">
              <w:t>Colab</w:t>
            </w:r>
            <w:proofErr w:type="spellEnd"/>
          </w:p>
        </w:tc>
        <w:tc>
          <w:tcPr>
            <w:tcW w:w="0" w:type="auto"/>
            <w:vAlign w:val="center"/>
            <w:hideMark/>
          </w:tcPr>
          <w:p w14:paraId="36FCB269" w14:textId="77777777" w:rsidR="00562274" w:rsidRPr="00562274" w:rsidRDefault="00562274" w:rsidP="00562274">
            <w:r w:rsidRPr="00562274">
              <w:t>Development environment</w:t>
            </w:r>
          </w:p>
        </w:tc>
      </w:tr>
    </w:tbl>
    <w:p w14:paraId="3A1A7406" w14:textId="77777777" w:rsidR="00562274" w:rsidRPr="00562274" w:rsidRDefault="00562274" w:rsidP="00562274">
      <w:pPr>
        <w:rPr>
          <w:b/>
          <w:bCs/>
        </w:rPr>
      </w:pPr>
      <w:r w:rsidRPr="00562274">
        <w:rPr>
          <w:b/>
          <w:bCs/>
        </w:rPr>
        <w:lastRenderedPageBreak/>
        <w:t xml:space="preserve">Example </w:t>
      </w:r>
      <w:proofErr w:type="spellStart"/>
      <w:r w:rsidRPr="00562274">
        <w:rPr>
          <w:b/>
          <w:bCs/>
        </w:rPr>
        <w:t>sklearn</w:t>
      </w:r>
      <w:proofErr w:type="spellEnd"/>
      <w:r w:rsidRPr="00562274">
        <w:rPr>
          <w:b/>
          <w:bCs/>
        </w:rPr>
        <w:t xml:space="preserve"> Models</w:t>
      </w:r>
    </w:p>
    <w:p w14:paraId="23E1E73E" w14:textId="77777777" w:rsidR="00562274" w:rsidRPr="00562274" w:rsidRDefault="00562274" w:rsidP="00562274">
      <w:pPr>
        <w:numPr>
          <w:ilvl w:val="0"/>
          <w:numId w:val="24"/>
        </w:numPr>
      </w:pPr>
      <w:proofErr w:type="spellStart"/>
      <w:r w:rsidRPr="00562274">
        <w:t>TfidfVectorizer</w:t>
      </w:r>
      <w:proofErr w:type="spellEnd"/>
      <w:r w:rsidRPr="00562274">
        <w:t xml:space="preserve"> </w:t>
      </w:r>
    </w:p>
    <w:p w14:paraId="2C70FFEE" w14:textId="77777777" w:rsidR="00562274" w:rsidRPr="00562274" w:rsidRDefault="00562274" w:rsidP="00562274">
      <w:pPr>
        <w:numPr>
          <w:ilvl w:val="0"/>
          <w:numId w:val="24"/>
        </w:numPr>
      </w:pPr>
      <w:proofErr w:type="spellStart"/>
      <w:proofErr w:type="gramStart"/>
      <w:r w:rsidRPr="00562274">
        <w:t>LogisticRegression</w:t>
      </w:r>
      <w:proofErr w:type="spellEnd"/>
      <w:proofErr w:type="gramEnd"/>
      <w:r w:rsidRPr="00562274">
        <w:t xml:space="preserve"> </w:t>
      </w:r>
    </w:p>
    <w:p w14:paraId="06170F1A" w14:textId="77777777" w:rsidR="00562274" w:rsidRPr="00562274" w:rsidRDefault="00562274" w:rsidP="00562274">
      <w:pPr>
        <w:numPr>
          <w:ilvl w:val="0"/>
          <w:numId w:val="24"/>
        </w:numPr>
      </w:pPr>
      <w:proofErr w:type="spellStart"/>
      <w:r w:rsidRPr="00562274">
        <w:t>LinearSVC</w:t>
      </w:r>
      <w:proofErr w:type="spellEnd"/>
      <w:r w:rsidRPr="00562274">
        <w:t xml:space="preserve"> </w:t>
      </w:r>
    </w:p>
    <w:p w14:paraId="3DAB106B" w14:textId="77777777" w:rsidR="00562274" w:rsidRPr="00562274" w:rsidRDefault="00562274" w:rsidP="00562274">
      <w:pPr>
        <w:numPr>
          <w:ilvl w:val="0"/>
          <w:numId w:val="24"/>
        </w:numPr>
      </w:pPr>
      <w:proofErr w:type="spellStart"/>
      <w:r w:rsidRPr="00562274">
        <w:t>MultinomialNB</w:t>
      </w:r>
      <w:proofErr w:type="spellEnd"/>
      <w:r w:rsidRPr="00562274">
        <w:t xml:space="preserve"> </w:t>
      </w:r>
    </w:p>
    <w:p w14:paraId="66A1A6A5" w14:textId="77777777" w:rsidR="00562274" w:rsidRPr="00562274" w:rsidRDefault="00562274" w:rsidP="00562274">
      <w:pPr>
        <w:numPr>
          <w:ilvl w:val="0"/>
          <w:numId w:val="24"/>
        </w:numPr>
      </w:pPr>
      <w:proofErr w:type="spellStart"/>
      <w:r w:rsidRPr="00562274">
        <w:t>RandomForestClassifier</w:t>
      </w:r>
      <w:proofErr w:type="spellEnd"/>
      <w:r w:rsidRPr="00562274">
        <w:t xml:space="preserve"> </w:t>
      </w:r>
    </w:p>
    <w:p w14:paraId="6282F69C" w14:textId="77777777" w:rsidR="00562274" w:rsidRPr="00562274" w:rsidRDefault="00562274" w:rsidP="00562274">
      <w:pPr>
        <w:numPr>
          <w:ilvl w:val="0"/>
          <w:numId w:val="24"/>
        </w:numPr>
      </w:pPr>
      <w:proofErr w:type="spellStart"/>
      <w:r w:rsidRPr="00562274">
        <w:t>GradientBoostingClassifier</w:t>
      </w:r>
      <w:proofErr w:type="spellEnd"/>
      <w:r w:rsidRPr="00562274">
        <w:t xml:space="preserve"> </w:t>
      </w:r>
    </w:p>
    <w:p w14:paraId="553BA360" w14:textId="77777777" w:rsidR="00562274" w:rsidRPr="00562274" w:rsidRDefault="00562274" w:rsidP="00562274">
      <w:pPr>
        <w:numPr>
          <w:ilvl w:val="0"/>
          <w:numId w:val="24"/>
        </w:numPr>
      </w:pPr>
      <w:proofErr w:type="spellStart"/>
      <w:r w:rsidRPr="00562274">
        <w:t>GridSearchCV</w:t>
      </w:r>
      <w:proofErr w:type="spellEnd"/>
      <w:r w:rsidRPr="00562274">
        <w:t xml:space="preserve"> </w:t>
      </w:r>
    </w:p>
    <w:p w14:paraId="6BF77882" w14:textId="77777777" w:rsidR="00562274" w:rsidRPr="00562274" w:rsidRDefault="00562274" w:rsidP="00562274">
      <w:pPr>
        <w:numPr>
          <w:ilvl w:val="0"/>
          <w:numId w:val="24"/>
        </w:numPr>
      </w:pPr>
      <w:proofErr w:type="spellStart"/>
      <w:r w:rsidRPr="00562274">
        <w:t>classification_report</w:t>
      </w:r>
      <w:proofErr w:type="spellEnd"/>
      <w:r w:rsidRPr="00562274">
        <w:t xml:space="preserve"> </w:t>
      </w:r>
    </w:p>
    <w:p w14:paraId="0FD6FCE1" w14:textId="77777777" w:rsidR="00562274" w:rsidRPr="00562274" w:rsidRDefault="00562274" w:rsidP="00562274">
      <w:pPr>
        <w:numPr>
          <w:ilvl w:val="0"/>
          <w:numId w:val="24"/>
        </w:numPr>
      </w:pPr>
      <w:proofErr w:type="spellStart"/>
      <w:r w:rsidRPr="00562274">
        <w:t>confusion_matrix</w:t>
      </w:r>
      <w:proofErr w:type="spellEnd"/>
      <w:r w:rsidRPr="00562274">
        <w:t xml:space="preserve"> </w:t>
      </w:r>
    </w:p>
    <w:p w14:paraId="45AFFBB6" w14:textId="77777777" w:rsidR="00562274" w:rsidRPr="00562274" w:rsidRDefault="00562274" w:rsidP="00562274">
      <w:r w:rsidRPr="00562274">
        <w:pict w14:anchorId="1E39694F">
          <v:rect id="_x0000_i1098" style="width:0;height:1.5pt" o:hralign="center" o:hrstd="t" o:hr="t" fillcolor="#a0a0a0" stroked="f"/>
        </w:pict>
      </w:r>
    </w:p>
    <w:p w14:paraId="0B5842E5" w14:textId="77777777" w:rsidR="00562274" w:rsidRPr="00562274" w:rsidRDefault="00562274" w:rsidP="00562274">
      <w:pPr>
        <w:rPr>
          <w:b/>
          <w:bCs/>
        </w:rPr>
      </w:pPr>
      <w:r w:rsidRPr="00562274">
        <w:rPr>
          <w:b/>
          <w:bCs/>
        </w:rPr>
        <w:t>Phase 9 — Expected Results</w:t>
      </w:r>
    </w:p>
    <w:p w14:paraId="540B137F" w14:textId="77777777" w:rsidR="00562274" w:rsidRPr="00562274" w:rsidRDefault="00562274" w:rsidP="00562274">
      <w:r w:rsidRPr="00562274">
        <w:t>Expected findings:</w:t>
      </w:r>
    </w:p>
    <w:p w14:paraId="47F7D3D7" w14:textId="77777777" w:rsidR="00562274" w:rsidRPr="00562274" w:rsidRDefault="00562274" w:rsidP="00562274">
      <w:pPr>
        <w:numPr>
          <w:ilvl w:val="0"/>
          <w:numId w:val="25"/>
        </w:numPr>
      </w:pPr>
      <w:r w:rsidRPr="00562274">
        <w:t xml:space="preserve">TF-IDF + Logistic Regression or Linear SVM should perform best. </w:t>
      </w:r>
    </w:p>
    <w:p w14:paraId="0986BDBE" w14:textId="77777777" w:rsidR="00562274" w:rsidRPr="0041361C" w:rsidRDefault="00562274" w:rsidP="00562274">
      <w:pPr>
        <w:numPr>
          <w:ilvl w:val="0"/>
          <w:numId w:val="25"/>
        </w:numPr>
        <w:rPr>
          <w:strike/>
        </w:rPr>
      </w:pPr>
      <w:r w:rsidRPr="0041361C">
        <w:rPr>
          <w:strike/>
        </w:rPr>
        <w:t xml:space="preserve">Binary classification should outperform 3-class classification. </w:t>
      </w:r>
    </w:p>
    <w:p w14:paraId="1129E550" w14:textId="77777777" w:rsidR="00562274" w:rsidRPr="00562274" w:rsidRDefault="00562274" w:rsidP="00562274">
      <w:pPr>
        <w:numPr>
          <w:ilvl w:val="0"/>
          <w:numId w:val="25"/>
        </w:numPr>
      </w:pPr>
      <w:r w:rsidRPr="00562274">
        <w:t xml:space="preserve">Urgent/safety-critical posts may be harder due to fewer examples. </w:t>
      </w:r>
    </w:p>
    <w:p w14:paraId="0F4EE5E3" w14:textId="77777777" w:rsidR="00562274" w:rsidRPr="00562274" w:rsidRDefault="00562274" w:rsidP="00562274">
      <w:pPr>
        <w:numPr>
          <w:ilvl w:val="0"/>
          <w:numId w:val="25"/>
        </w:numPr>
      </w:pPr>
      <w:r w:rsidRPr="00562274">
        <w:t xml:space="preserve">Cross-subreddit validation will likely reduce performance. </w:t>
      </w:r>
    </w:p>
    <w:p w14:paraId="60D5F54D" w14:textId="77777777" w:rsidR="00562274" w:rsidRPr="00562274" w:rsidRDefault="00562274" w:rsidP="00562274">
      <w:pPr>
        <w:numPr>
          <w:ilvl w:val="0"/>
          <w:numId w:val="25"/>
        </w:numPr>
      </w:pPr>
      <w:r w:rsidRPr="00562274">
        <w:t xml:space="preserve">Handcrafted hazard features may improve recall for urgent posts. </w:t>
      </w:r>
    </w:p>
    <w:p w14:paraId="0B3081E3" w14:textId="77777777" w:rsidR="00562274" w:rsidRPr="00562274" w:rsidRDefault="00562274" w:rsidP="00562274">
      <w:pPr>
        <w:numPr>
          <w:ilvl w:val="0"/>
          <w:numId w:val="25"/>
        </w:numPr>
      </w:pPr>
      <w:r w:rsidRPr="00562274">
        <w:t xml:space="preserve">Some errors will come from posts requiring images or missing context. </w:t>
      </w:r>
    </w:p>
    <w:p w14:paraId="5EF39F0E" w14:textId="77777777" w:rsidR="00562274" w:rsidRPr="00562274" w:rsidRDefault="00562274" w:rsidP="00562274">
      <w:r w:rsidRPr="00562274">
        <w:t>The project does not need perfect accuracy. A strong result would be:</w:t>
      </w:r>
    </w:p>
    <w:p w14:paraId="4329C1C4" w14:textId="77777777" w:rsidR="00562274" w:rsidRPr="00562274" w:rsidRDefault="00562274" w:rsidP="00562274">
      <w:r w:rsidRPr="00562274">
        <w:t>The model can identify many high-risk posts, but performance drops when tested across different subreddits, showing that dataset construction and validation matter.</w:t>
      </w:r>
    </w:p>
    <w:p w14:paraId="33FB4256" w14:textId="77777777" w:rsidR="00562274" w:rsidRPr="00562274" w:rsidRDefault="00562274" w:rsidP="00562274">
      <w:r w:rsidRPr="00562274">
        <w:pict w14:anchorId="1B89C535">
          <v:rect id="_x0000_i1099" style="width:0;height:1.5pt" o:hralign="center" o:hrstd="t" o:hr="t" fillcolor="#a0a0a0" stroked="f"/>
        </w:pict>
      </w:r>
    </w:p>
    <w:p w14:paraId="492CB7AE" w14:textId="77777777" w:rsidR="00562274" w:rsidRPr="00562274" w:rsidRDefault="00562274" w:rsidP="00562274">
      <w:pPr>
        <w:rPr>
          <w:b/>
          <w:bCs/>
        </w:rPr>
      </w:pPr>
      <w:r w:rsidRPr="00562274">
        <w:rPr>
          <w:b/>
          <w:bCs/>
        </w:rPr>
        <w:t>Phase 10 — Deliverables</w:t>
      </w:r>
    </w:p>
    <w:p w14:paraId="538F7144" w14:textId="77777777" w:rsidR="00562274" w:rsidRPr="00562274" w:rsidRDefault="00562274" w:rsidP="00562274">
      <w:r w:rsidRPr="00562274">
        <w:t>Final deliverables:</w:t>
      </w:r>
    </w:p>
    <w:p w14:paraId="40F91C7D" w14:textId="77777777" w:rsidR="00562274" w:rsidRPr="00562274" w:rsidRDefault="00562274" w:rsidP="00562274">
      <w:pPr>
        <w:numPr>
          <w:ilvl w:val="0"/>
          <w:numId w:val="26"/>
        </w:numPr>
      </w:pPr>
      <w:r w:rsidRPr="00562274">
        <w:t xml:space="preserve">A </w:t>
      </w:r>
      <w:proofErr w:type="gramStart"/>
      <w:r w:rsidRPr="00562274">
        <w:t>small labeled</w:t>
      </w:r>
      <w:proofErr w:type="gramEnd"/>
      <w:r w:rsidRPr="00562274">
        <w:t xml:space="preserve"> Reddit home-repair urgency dataset. </w:t>
      </w:r>
    </w:p>
    <w:p w14:paraId="2FC6B8A2" w14:textId="77777777" w:rsidR="00562274" w:rsidRPr="00562274" w:rsidRDefault="00562274" w:rsidP="00562274">
      <w:pPr>
        <w:numPr>
          <w:ilvl w:val="0"/>
          <w:numId w:val="26"/>
        </w:numPr>
      </w:pPr>
      <w:r w:rsidRPr="00562274">
        <w:t xml:space="preserve">A data dictionary and labeling guide. </w:t>
      </w:r>
    </w:p>
    <w:p w14:paraId="75A5F4CB" w14:textId="77777777" w:rsidR="00562274" w:rsidRPr="00562274" w:rsidRDefault="00562274" w:rsidP="00562274">
      <w:pPr>
        <w:numPr>
          <w:ilvl w:val="0"/>
          <w:numId w:val="26"/>
        </w:numPr>
      </w:pPr>
      <w:r w:rsidRPr="00562274">
        <w:t xml:space="preserve">Classical ML model comparison. </w:t>
      </w:r>
    </w:p>
    <w:p w14:paraId="7AACF6B2" w14:textId="77777777" w:rsidR="00562274" w:rsidRPr="00562274" w:rsidRDefault="00562274" w:rsidP="00562274">
      <w:pPr>
        <w:numPr>
          <w:ilvl w:val="0"/>
          <w:numId w:val="26"/>
        </w:numPr>
      </w:pPr>
      <w:r w:rsidRPr="00562274">
        <w:lastRenderedPageBreak/>
        <w:t xml:space="preserve">Feature ablation results. </w:t>
      </w:r>
    </w:p>
    <w:p w14:paraId="5880FAAE" w14:textId="77777777" w:rsidR="00562274" w:rsidRPr="00562274" w:rsidRDefault="00562274" w:rsidP="00562274">
      <w:pPr>
        <w:numPr>
          <w:ilvl w:val="0"/>
          <w:numId w:val="26"/>
        </w:numPr>
        <w:rPr>
          <w:lang w:val="fr-FR"/>
        </w:rPr>
      </w:pPr>
      <w:r w:rsidRPr="00562274">
        <w:rPr>
          <w:lang w:val="fr-FR"/>
        </w:rPr>
        <w:t xml:space="preserve">Confusion matrix and classification report. </w:t>
      </w:r>
    </w:p>
    <w:p w14:paraId="671DD454" w14:textId="77777777" w:rsidR="00562274" w:rsidRPr="00562274" w:rsidRDefault="00562274" w:rsidP="00562274">
      <w:pPr>
        <w:numPr>
          <w:ilvl w:val="0"/>
          <w:numId w:val="26"/>
        </w:numPr>
      </w:pPr>
      <w:r w:rsidRPr="00562274">
        <w:t xml:space="preserve">Error analysis. </w:t>
      </w:r>
    </w:p>
    <w:p w14:paraId="7E6782AA" w14:textId="77777777" w:rsidR="00562274" w:rsidRPr="00562274" w:rsidRDefault="00562274" w:rsidP="00562274">
      <w:pPr>
        <w:numPr>
          <w:ilvl w:val="0"/>
          <w:numId w:val="26"/>
        </w:numPr>
      </w:pPr>
      <w:r w:rsidRPr="00562274">
        <w:t xml:space="preserve">Final paper/presentation explaining the results and limitations. </w:t>
      </w:r>
    </w:p>
    <w:p w14:paraId="640CA007" w14:textId="77777777" w:rsidR="00562274" w:rsidRPr="00562274" w:rsidRDefault="00562274" w:rsidP="00562274">
      <w:r w:rsidRPr="00562274">
        <w:t>Optional deliverables:</w:t>
      </w:r>
    </w:p>
    <w:p w14:paraId="53641884" w14:textId="77777777" w:rsidR="00562274" w:rsidRPr="00562274" w:rsidRDefault="00562274" w:rsidP="00562274">
      <w:pPr>
        <w:numPr>
          <w:ilvl w:val="0"/>
          <w:numId w:val="27"/>
        </w:numPr>
      </w:pPr>
      <w:r w:rsidRPr="00562274">
        <w:t xml:space="preserve">GitHub repo with code. </w:t>
      </w:r>
    </w:p>
    <w:p w14:paraId="420D4FFA" w14:textId="77777777" w:rsidR="00562274" w:rsidRPr="00562274" w:rsidRDefault="00562274" w:rsidP="00562274">
      <w:pPr>
        <w:numPr>
          <w:ilvl w:val="0"/>
          <w:numId w:val="27"/>
        </w:numPr>
      </w:pPr>
      <w:r w:rsidRPr="00562274">
        <w:t xml:space="preserve">CSV dataset with anonymized post IDs/text. </w:t>
      </w:r>
    </w:p>
    <w:p w14:paraId="13C2035D" w14:textId="77777777" w:rsidR="00562274" w:rsidRPr="00562274" w:rsidRDefault="00562274" w:rsidP="00562274">
      <w:pPr>
        <w:numPr>
          <w:ilvl w:val="0"/>
          <w:numId w:val="27"/>
        </w:numPr>
      </w:pPr>
      <w:r w:rsidRPr="00562274">
        <w:t xml:space="preserve">Notebook showing full experiment. </w:t>
      </w:r>
    </w:p>
    <w:p w14:paraId="1507BC96" w14:textId="77777777" w:rsidR="00562274" w:rsidRPr="00562274" w:rsidRDefault="00562274" w:rsidP="00562274">
      <w:pPr>
        <w:numPr>
          <w:ilvl w:val="0"/>
          <w:numId w:val="27"/>
        </w:numPr>
      </w:pPr>
      <w:r w:rsidRPr="00562274">
        <w:t xml:space="preserve">Simple model demo using sample posts. </w:t>
      </w:r>
    </w:p>
    <w:p w14:paraId="64DA8A00" w14:textId="77777777" w:rsidR="00562274" w:rsidRPr="00562274" w:rsidRDefault="00562274" w:rsidP="00562274">
      <w:r w:rsidRPr="00562274">
        <w:pict w14:anchorId="0F5F3D00">
          <v:rect id="_x0000_i1100" style="width:0;height:1.5pt" o:hralign="center" o:hrstd="t" o:hr="t" fillcolor="#a0a0a0" stroked="f"/>
        </w:pict>
      </w:r>
    </w:p>
    <w:p w14:paraId="2EED1517" w14:textId="77777777" w:rsidR="00562274" w:rsidRPr="00562274" w:rsidRDefault="00562274" w:rsidP="00562274">
      <w:pPr>
        <w:rPr>
          <w:b/>
          <w:bCs/>
        </w:rPr>
      </w:pPr>
      <w:r w:rsidRPr="00562274">
        <w:rPr>
          <w:b/>
          <w:bCs/>
        </w:rPr>
        <w:t>Timeline</w:t>
      </w:r>
    </w:p>
    <w:p w14:paraId="584EED31" w14:textId="77777777" w:rsidR="00562274" w:rsidRPr="00562274" w:rsidRDefault="00562274" w:rsidP="00562274">
      <w:r w:rsidRPr="00562274">
        <w:t>Assuming a July 7 deadline: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935"/>
      </w:tblGrid>
      <w:tr w:rsidR="00562274" w:rsidRPr="00562274" w14:paraId="113CED94" w14:textId="77777777">
        <w:trPr>
          <w:tblHeader/>
          <w:tblCellSpacing w:w="15" w:type="dxa"/>
        </w:trPr>
        <w:tc>
          <w:tcPr>
            <w:tcW w:w="0" w:type="auto"/>
            <w:vAlign w:val="center"/>
            <w:hideMark/>
          </w:tcPr>
          <w:p w14:paraId="66EE68D5" w14:textId="77777777" w:rsidR="00562274" w:rsidRPr="00562274" w:rsidRDefault="00562274" w:rsidP="00562274">
            <w:pPr>
              <w:rPr>
                <w:b/>
                <w:bCs/>
              </w:rPr>
            </w:pPr>
            <w:r w:rsidRPr="00562274">
              <w:rPr>
                <w:b/>
                <w:bCs/>
              </w:rPr>
              <w:t>Phase</w:t>
            </w:r>
          </w:p>
        </w:tc>
        <w:tc>
          <w:tcPr>
            <w:tcW w:w="0" w:type="auto"/>
            <w:vAlign w:val="center"/>
            <w:hideMark/>
          </w:tcPr>
          <w:p w14:paraId="6338B321" w14:textId="77777777" w:rsidR="00562274" w:rsidRPr="00562274" w:rsidRDefault="00562274" w:rsidP="00562274">
            <w:pPr>
              <w:rPr>
                <w:b/>
                <w:bCs/>
              </w:rPr>
            </w:pPr>
            <w:r w:rsidRPr="00562274">
              <w:rPr>
                <w:b/>
                <w:bCs/>
              </w:rPr>
              <w:t>Time</w:t>
            </w:r>
          </w:p>
        </w:tc>
      </w:tr>
      <w:tr w:rsidR="00562274" w:rsidRPr="00562274" w14:paraId="7F3AD220" w14:textId="77777777">
        <w:trPr>
          <w:tblCellSpacing w:w="15" w:type="dxa"/>
        </w:trPr>
        <w:tc>
          <w:tcPr>
            <w:tcW w:w="0" w:type="auto"/>
            <w:vAlign w:val="center"/>
            <w:hideMark/>
          </w:tcPr>
          <w:p w14:paraId="69731284" w14:textId="77777777" w:rsidR="00562274" w:rsidRPr="00562274" w:rsidRDefault="00562274" w:rsidP="00562274">
            <w:r w:rsidRPr="00562274">
              <w:t>Finalize label scheme</w:t>
            </w:r>
          </w:p>
        </w:tc>
        <w:tc>
          <w:tcPr>
            <w:tcW w:w="0" w:type="auto"/>
            <w:vAlign w:val="center"/>
            <w:hideMark/>
          </w:tcPr>
          <w:p w14:paraId="7E9A444A" w14:textId="77777777" w:rsidR="00562274" w:rsidRPr="00562274" w:rsidRDefault="00562274" w:rsidP="00562274">
            <w:r w:rsidRPr="00562274">
              <w:t>1–2 days</w:t>
            </w:r>
          </w:p>
        </w:tc>
      </w:tr>
      <w:tr w:rsidR="00562274" w:rsidRPr="00562274" w14:paraId="506D1FDA" w14:textId="77777777">
        <w:trPr>
          <w:tblCellSpacing w:w="15" w:type="dxa"/>
        </w:trPr>
        <w:tc>
          <w:tcPr>
            <w:tcW w:w="0" w:type="auto"/>
            <w:vAlign w:val="center"/>
            <w:hideMark/>
          </w:tcPr>
          <w:p w14:paraId="0E9C1096" w14:textId="77777777" w:rsidR="00562274" w:rsidRPr="00562274" w:rsidRDefault="00562274" w:rsidP="00562274">
            <w:r w:rsidRPr="00562274">
              <w:t>Collect/sample posts</w:t>
            </w:r>
          </w:p>
        </w:tc>
        <w:tc>
          <w:tcPr>
            <w:tcW w:w="0" w:type="auto"/>
            <w:vAlign w:val="center"/>
            <w:hideMark/>
          </w:tcPr>
          <w:p w14:paraId="143500D1" w14:textId="77777777" w:rsidR="00562274" w:rsidRPr="00562274" w:rsidRDefault="00562274" w:rsidP="00562274">
            <w:r w:rsidRPr="00562274">
              <w:t>2–4 days</w:t>
            </w:r>
          </w:p>
        </w:tc>
      </w:tr>
      <w:tr w:rsidR="00562274" w:rsidRPr="00562274" w14:paraId="68A66630" w14:textId="77777777">
        <w:trPr>
          <w:tblCellSpacing w:w="15" w:type="dxa"/>
        </w:trPr>
        <w:tc>
          <w:tcPr>
            <w:tcW w:w="0" w:type="auto"/>
            <w:vAlign w:val="center"/>
            <w:hideMark/>
          </w:tcPr>
          <w:p w14:paraId="056BC471" w14:textId="77777777" w:rsidR="00562274" w:rsidRPr="00562274" w:rsidRDefault="00562274" w:rsidP="00562274">
            <w:r w:rsidRPr="00562274">
              <w:t>Clean data</w:t>
            </w:r>
          </w:p>
        </w:tc>
        <w:tc>
          <w:tcPr>
            <w:tcW w:w="0" w:type="auto"/>
            <w:vAlign w:val="center"/>
            <w:hideMark/>
          </w:tcPr>
          <w:p w14:paraId="125BD927" w14:textId="77777777" w:rsidR="00562274" w:rsidRPr="00562274" w:rsidRDefault="00562274" w:rsidP="00562274">
            <w:r w:rsidRPr="00562274">
              <w:t>2–3 days</w:t>
            </w:r>
          </w:p>
        </w:tc>
      </w:tr>
      <w:tr w:rsidR="00562274" w:rsidRPr="00562274" w14:paraId="34FC35D4" w14:textId="77777777">
        <w:trPr>
          <w:tblCellSpacing w:w="15" w:type="dxa"/>
        </w:trPr>
        <w:tc>
          <w:tcPr>
            <w:tcW w:w="0" w:type="auto"/>
            <w:vAlign w:val="center"/>
            <w:hideMark/>
          </w:tcPr>
          <w:p w14:paraId="52AB220B" w14:textId="77777777" w:rsidR="00562274" w:rsidRPr="00562274" w:rsidRDefault="00562274" w:rsidP="00562274">
            <w:r w:rsidRPr="00562274">
              <w:t>Label pilot set</w:t>
            </w:r>
          </w:p>
        </w:tc>
        <w:tc>
          <w:tcPr>
            <w:tcW w:w="0" w:type="auto"/>
            <w:vAlign w:val="center"/>
            <w:hideMark/>
          </w:tcPr>
          <w:p w14:paraId="0A45DB56" w14:textId="77777777" w:rsidR="00562274" w:rsidRPr="00562274" w:rsidRDefault="00562274" w:rsidP="00562274">
            <w:r w:rsidRPr="00562274">
              <w:t>2 days</w:t>
            </w:r>
          </w:p>
        </w:tc>
      </w:tr>
      <w:tr w:rsidR="00562274" w:rsidRPr="00562274" w14:paraId="585113CA" w14:textId="77777777">
        <w:trPr>
          <w:tblCellSpacing w:w="15" w:type="dxa"/>
        </w:trPr>
        <w:tc>
          <w:tcPr>
            <w:tcW w:w="0" w:type="auto"/>
            <w:vAlign w:val="center"/>
            <w:hideMark/>
          </w:tcPr>
          <w:p w14:paraId="4AA9D9B6" w14:textId="77777777" w:rsidR="00562274" w:rsidRPr="00562274" w:rsidRDefault="00562274" w:rsidP="00562274">
            <w:r w:rsidRPr="00562274">
              <w:t>Revise label guide</w:t>
            </w:r>
          </w:p>
        </w:tc>
        <w:tc>
          <w:tcPr>
            <w:tcW w:w="0" w:type="auto"/>
            <w:vAlign w:val="center"/>
            <w:hideMark/>
          </w:tcPr>
          <w:p w14:paraId="7111F0D5" w14:textId="77777777" w:rsidR="00562274" w:rsidRPr="00562274" w:rsidRDefault="00562274" w:rsidP="00562274">
            <w:r w:rsidRPr="00562274">
              <w:t>1 day</w:t>
            </w:r>
          </w:p>
        </w:tc>
      </w:tr>
      <w:tr w:rsidR="00562274" w:rsidRPr="00562274" w14:paraId="3C640250" w14:textId="77777777">
        <w:trPr>
          <w:tblCellSpacing w:w="15" w:type="dxa"/>
        </w:trPr>
        <w:tc>
          <w:tcPr>
            <w:tcW w:w="0" w:type="auto"/>
            <w:vAlign w:val="center"/>
            <w:hideMark/>
          </w:tcPr>
          <w:p w14:paraId="39710254" w14:textId="77777777" w:rsidR="00562274" w:rsidRPr="00562274" w:rsidRDefault="00562274" w:rsidP="00562274">
            <w:r w:rsidRPr="00562274">
              <w:t>Label full dataset</w:t>
            </w:r>
          </w:p>
        </w:tc>
        <w:tc>
          <w:tcPr>
            <w:tcW w:w="0" w:type="auto"/>
            <w:vAlign w:val="center"/>
            <w:hideMark/>
          </w:tcPr>
          <w:p w14:paraId="3F73111B" w14:textId="77777777" w:rsidR="00562274" w:rsidRPr="00562274" w:rsidRDefault="00562274" w:rsidP="00562274">
            <w:r w:rsidRPr="00562274">
              <w:t>5–10 days</w:t>
            </w:r>
          </w:p>
        </w:tc>
      </w:tr>
      <w:tr w:rsidR="00562274" w:rsidRPr="00562274" w14:paraId="0A88FCA5" w14:textId="77777777">
        <w:trPr>
          <w:tblCellSpacing w:w="15" w:type="dxa"/>
        </w:trPr>
        <w:tc>
          <w:tcPr>
            <w:tcW w:w="0" w:type="auto"/>
            <w:vAlign w:val="center"/>
            <w:hideMark/>
          </w:tcPr>
          <w:p w14:paraId="63B9982B" w14:textId="77777777" w:rsidR="00562274" w:rsidRPr="00562274" w:rsidRDefault="00562274" w:rsidP="00562274">
            <w:r w:rsidRPr="00562274">
              <w:t>Build baseline models</w:t>
            </w:r>
          </w:p>
        </w:tc>
        <w:tc>
          <w:tcPr>
            <w:tcW w:w="0" w:type="auto"/>
            <w:vAlign w:val="center"/>
            <w:hideMark/>
          </w:tcPr>
          <w:p w14:paraId="620F930B" w14:textId="77777777" w:rsidR="00562274" w:rsidRPr="00562274" w:rsidRDefault="00562274" w:rsidP="00562274">
            <w:r w:rsidRPr="00562274">
              <w:t>2–3 days</w:t>
            </w:r>
          </w:p>
        </w:tc>
      </w:tr>
      <w:tr w:rsidR="00562274" w:rsidRPr="00562274" w14:paraId="095218CA" w14:textId="77777777">
        <w:trPr>
          <w:tblCellSpacing w:w="15" w:type="dxa"/>
        </w:trPr>
        <w:tc>
          <w:tcPr>
            <w:tcW w:w="0" w:type="auto"/>
            <w:vAlign w:val="center"/>
            <w:hideMark/>
          </w:tcPr>
          <w:p w14:paraId="4450EBC8" w14:textId="77777777" w:rsidR="00562274" w:rsidRPr="00562274" w:rsidRDefault="00562274" w:rsidP="00562274">
            <w:r w:rsidRPr="00562274">
              <w:t>Run experiments</w:t>
            </w:r>
          </w:p>
        </w:tc>
        <w:tc>
          <w:tcPr>
            <w:tcW w:w="0" w:type="auto"/>
            <w:vAlign w:val="center"/>
            <w:hideMark/>
          </w:tcPr>
          <w:p w14:paraId="6F722714" w14:textId="77777777" w:rsidR="00562274" w:rsidRPr="00562274" w:rsidRDefault="00562274" w:rsidP="00562274">
            <w:r w:rsidRPr="00562274">
              <w:t>4–6 days</w:t>
            </w:r>
          </w:p>
        </w:tc>
      </w:tr>
      <w:tr w:rsidR="00562274" w:rsidRPr="00562274" w14:paraId="3ACA49FB" w14:textId="77777777">
        <w:trPr>
          <w:tblCellSpacing w:w="15" w:type="dxa"/>
        </w:trPr>
        <w:tc>
          <w:tcPr>
            <w:tcW w:w="0" w:type="auto"/>
            <w:vAlign w:val="center"/>
            <w:hideMark/>
          </w:tcPr>
          <w:p w14:paraId="2D8DADDD" w14:textId="77777777" w:rsidR="00562274" w:rsidRPr="00562274" w:rsidRDefault="00562274" w:rsidP="00562274">
            <w:r w:rsidRPr="00562274">
              <w:t>Error analysis</w:t>
            </w:r>
          </w:p>
        </w:tc>
        <w:tc>
          <w:tcPr>
            <w:tcW w:w="0" w:type="auto"/>
            <w:vAlign w:val="center"/>
            <w:hideMark/>
          </w:tcPr>
          <w:p w14:paraId="2F53BEC5" w14:textId="77777777" w:rsidR="00562274" w:rsidRPr="00562274" w:rsidRDefault="00562274" w:rsidP="00562274">
            <w:r w:rsidRPr="00562274">
              <w:t>2–3 days</w:t>
            </w:r>
          </w:p>
        </w:tc>
      </w:tr>
      <w:tr w:rsidR="00562274" w:rsidRPr="00562274" w14:paraId="58F7CC7E" w14:textId="77777777">
        <w:trPr>
          <w:tblCellSpacing w:w="15" w:type="dxa"/>
        </w:trPr>
        <w:tc>
          <w:tcPr>
            <w:tcW w:w="0" w:type="auto"/>
            <w:vAlign w:val="center"/>
            <w:hideMark/>
          </w:tcPr>
          <w:p w14:paraId="7D8507C8" w14:textId="77777777" w:rsidR="00562274" w:rsidRPr="00562274" w:rsidRDefault="00562274" w:rsidP="00562274">
            <w:r w:rsidRPr="00562274">
              <w:t>Write paper/slides</w:t>
            </w:r>
          </w:p>
        </w:tc>
        <w:tc>
          <w:tcPr>
            <w:tcW w:w="0" w:type="auto"/>
            <w:vAlign w:val="center"/>
            <w:hideMark/>
          </w:tcPr>
          <w:p w14:paraId="73888F8B" w14:textId="77777777" w:rsidR="00562274" w:rsidRPr="00562274" w:rsidRDefault="00562274" w:rsidP="00562274">
            <w:r w:rsidRPr="00562274">
              <w:t>5–7 days</w:t>
            </w:r>
          </w:p>
        </w:tc>
      </w:tr>
    </w:tbl>
    <w:p w14:paraId="356CE780" w14:textId="77777777" w:rsidR="00562274" w:rsidRPr="00562274" w:rsidRDefault="00562274" w:rsidP="00562274">
      <w:r w:rsidRPr="00562274">
        <w:pict w14:anchorId="53B3EC0F">
          <v:rect id="_x0000_i1101" style="width:0;height:1.5pt" o:hralign="center" o:hrstd="t" o:hr="t" fillcolor="#a0a0a0" stroked="f"/>
        </w:pict>
      </w:r>
    </w:p>
    <w:p w14:paraId="2DF9D84B" w14:textId="77777777" w:rsidR="00562274" w:rsidRPr="00562274" w:rsidRDefault="00562274" w:rsidP="00562274">
      <w:pPr>
        <w:rPr>
          <w:b/>
          <w:bCs/>
        </w:rPr>
      </w:pPr>
      <w:r w:rsidRPr="00562274">
        <w:rPr>
          <w:b/>
          <w:bCs/>
        </w:rPr>
        <w:t>Proposal-Ready Summary</w:t>
      </w:r>
    </w:p>
    <w:p w14:paraId="64EB70F6" w14:textId="77777777" w:rsidR="00562274" w:rsidRPr="00562274" w:rsidRDefault="00562274" w:rsidP="00562274">
      <w:r w:rsidRPr="00562274">
        <w:rPr>
          <w:b/>
          <w:bCs/>
        </w:rPr>
        <w:t>Project title:</w:t>
      </w:r>
      <w:r w:rsidRPr="00562274">
        <w:br/>
      </w:r>
      <w:r w:rsidRPr="00562274">
        <w:rPr>
          <w:b/>
          <w:bCs/>
        </w:rPr>
        <w:t>Classifying Urgency and Safety Risk in Reddit Home-Repair Posts Using Classical NLP Models</w:t>
      </w:r>
    </w:p>
    <w:p w14:paraId="375984A7" w14:textId="77777777" w:rsidR="00562274" w:rsidRPr="00562274" w:rsidRDefault="00562274" w:rsidP="00562274">
      <w:r w:rsidRPr="00562274">
        <w:rPr>
          <w:b/>
          <w:bCs/>
        </w:rPr>
        <w:lastRenderedPageBreak/>
        <w:t>Project summary:</w:t>
      </w:r>
      <w:r w:rsidRPr="00562274">
        <w:br/>
        <w:t xml:space="preserve">This project will create a </w:t>
      </w:r>
      <w:proofErr w:type="gramStart"/>
      <w:r w:rsidRPr="00562274">
        <w:t>small labeled</w:t>
      </w:r>
      <w:proofErr w:type="gramEnd"/>
      <w:r w:rsidRPr="00562274">
        <w:t xml:space="preserve"> dataset of archived Reddit home-repair posts and use classical natural language processing models to classify each post by urgency and safety risk. Posts will be labeled as routine/DIY, professional-recommended, or urgent/safety-critical. The project will compare classical ML models such as Naive Bayes, Logistic Regression, Linear SVM, Random Forest, and Gradient Boosting using TF-IDF text features and handcrafted hazard keywords. The study will evaluate model performance using accuracy, macro F1, class-level recall, and confusion matrices, with special attention to whether urgent posts are correctly identified. Additional experiments will test binary vs three-class classification, feature ablation, and cross-subreddit generalization. A major deliverable will be the construction and validation of a </w:t>
      </w:r>
      <w:proofErr w:type="gramStart"/>
      <w:r w:rsidRPr="00562274">
        <w:t>new</w:t>
      </w:r>
      <w:proofErr w:type="gramEnd"/>
      <w:r w:rsidRPr="00562274">
        <w:t xml:space="preserve"> labeled dataset for a practical, </w:t>
      </w:r>
      <w:proofErr w:type="gramStart"/>
      <w:r w:rsidRPr="00562274">
        <w:t>under-studied</w:t>
      </w:r>
      <w:proofErr w:type="gramEnd"/>
      <w:r w:rsidRPr="00562274">
        <w:t xml:space="preserve"> home-repair safety triage problem.</w:t>
      </w:r>
    </w:p>
    <w:p w14:paraId="3DB49FBE" w14:textId="77777777" w:rsidR="00562274" w:rsidRDefault="00562274"/>
    <w:sectPr w:rsidR="00562274"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5C4373"/>
    <w:multiLevelType w:val="multilevel"/>
    <w:tmpl w:val="9AA8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B2E77"/>
    <w:multiLevelType w:val="multilevel"/>
    <w:tmpl w:val="97120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537010"/>
    <w:multiLevelType w:val="multilevel"/>
    <w:tmpl w:val="CB285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99217C"/>
    <w:multiLevelType w:val="multilevel"/>
    <w:tmpl w:val="A72C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2C3F02"/>
    <w:multiLevelType w:val="multilevel"/>
    <w:tmpl w:val="F348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B4C37"/>
    <w:multiLevelType w:val="multilevel"/>
    <w:tmpl w:val="5C4AE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6A6E89"/>
    <w:multiLevelType w:val="multilevel"/>
    <w:tmpl w:val="8EEA4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BB630B"/>
    <w:multiLevelType w:val="multilevel"/>
    <w:tmpl w:val="F782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BF0168"/>
    <w:multiLevelType w:val="multilevel"/>
    <w:tmpl w:val="616C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86EDA"/>
    <w:multiLevelType w:val="multilevel"/>
    <w:tmpl w:val="FE2C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724D9F"/>
    <w:multiLevelType w:val="multilevel"/>
    <w:tmpl w:val="264E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F204D9"/>
    <w:multiLevelType w:val="multilevel"/>
    <w:tmpl w:val="4DC0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2F20D2"/>
    <w:multiLevelType w:val="multilevel"/>
    <w:tmpl w:val="82F0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4F12F4"/>
    <w:multiLevelType w:val="multilevel"/>
    <w:tmpl w:val="B3100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311960"/>
    <w:multiLevelType w:val="multilevel"/>
    <w:tmpl w:val="70DC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7E0CB9"/>
    <w:multiLevelType w:val="multilevel"/>
    <w:tmpl w:val="7CF40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76614B"/>
    <w:multiLevelType w:val="multilevel"/>
    <w:tmpl w:val="A924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7976A9"/>
    <w:multiLevelType w:val="multilevel"/>
    <w:tmpl w:val="E4B82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7569763">
    <w:abstractNumId w:val="8"/>
  </w:num>
  <w:num w:numId="2" w16cid:durableId="1067269226">
    <w:abstractNumId w:val="6"/>
  </w:num>
  <w:num w:numId="3" w16cid:durableId="1154446082">
    <w:abstractNumId w:val="5"/>
  </w:num>
  <w:num w:numId="4" w16cid:durableId="1126314720">
    <w:abstractNumId w:val="4"/>
  </w:num>
  <w:num w:numId="5" w16cid:durableId="571933760">
    <w:abstractNumId w:val="7"/>
  </w:num>
  <w:num w:numId="6" w16cid:durableId="1950115638">
    <w:abstractNumId w:val="3"/>
  </w:num>
  <w:num w:numId="7" w16cid:durableId="2122724514">
    <w:abstractNumId w:val="2"/>
  </w:num>
  <w:num w:numId="8" w16cid:durableId="1214778123">
    <w:abstractNumId w:val="1"/>
  </w:num>
  <w:num w:numId="9" w16cid:durableId="545022499">
    <w:abstractNumId w:val="0"/>
  </w:num>
  <w:num w:numId="10" w16cid:durableId="1039472373">
    <w:abstractNumId w:val="13"/>
  </w:num>
  <w:num w:numId="11" w16cid:durableId="524707507">
    <w:abstractNumId w:val="11"/>
  </w:num>
  <w:num w:numId="12" w16cid:durableId="1696420660">
    <w:abstractNumId w:val="20"/>
  </w:num>
  <w:num w:numId="13" w16cid:durableId="1124614322">
    <w:abstractNumId w:val="23"/>
  </w:num>
  <w:num w:numId="14" w16cid:durableId="2108841404">
    <w:abstractNumId w:val="18"/>
  </w:num>
  <w:num w:numId="15" w16cid:durableId="95254948">
    <w:abstractNumId w:val="19"/>
  </w:num>
  <w:num w:numId="16" w16cid:durableId="510335120">
    <w:abstractNumId w:val="24"/>
  </w:num>
  <w:num w:numId="17" w16cid:durableId="627129930">
    <w:abstractNumId w:val="12"/>
  </w:num>
  <w:num w:numId="18" w16cid:durableId="1033070889">
    <w:abstractNumId w:val="14"/>
  </w:num>
  <w:num w:numId="19" w16cid:durableId="170724404">
    <w:abstractNumId w:val="21"/>
  </w:num>
  <w:num w:numId="20" w16cid:durableId="172306543">
    <w:abstractNumId w:val="25"/>
  </w:num>
  <w:num w:numId="21" w16cid:durableId="1388070969">
    <w:abstractNumId w:val="15"/>
  </w:num>
  <w:num w:numId="22" w16cid:durableId="678581536">
    <w:abstractNumId w:val="9"/>
  </w:num>
  <w:num w:numId="23" w16cid:durableId="604732110">
    <w:abstractNumId w:val="10"/>
  </w:num>
  <w:num w:numId="24" w16cid:durableId="668484287">
    <w:abstractNumId w:val="17"/>
  </w:num>
  <w:num w:numId="25" w16cid:durableId="1898659979">
    <w:abstractNumId w:val="26"/>
  </w:num>
  <w:num w:numId="26" w16cid:durableId="1442651125">
    <w:abstractNumId w:val="22"/>
  </w:num>
  <w:num w:numId="27" w16cid:durableId="201309788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361C"/>
    <w:rsid w:val="004A6C51"/>
    <w:rsid w:val="00562274"/>
    <w:rsid w:val="007B059F"/>
    <w:rsid w:val="007D199E"/>
    <w:rsid w:val="00AA1D8D"/>
    <w:rsid w:val="00B47730"/>
    <w:rsid w:val="00C27CA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B564617-A701-4ECF-80F1-1289C36C0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2496</Words>
  <Characters>14228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Patrick Ray</cp:lastModifiedBy>
  <cp:revision>4</cp:revision>
  <dcterms:created xsi:type="dcterms:W3CDTF">2013-12-23T23:15:00Z</dcterms:created>
  <dcterms:modified xsi:type="dcterms:W3CDTF">2026-06-05T18:20:00Z</dcterms:modified>
  <cp:category/>
</cp:coreProperties>
</file>