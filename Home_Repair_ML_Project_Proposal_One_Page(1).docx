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3626" w14:textId="77777777" w:rsidR="00504D02" w:rsidRDefault="00A9726B">
      <w:pPr>
        <w:jc w:val="center"/>
      </w:pPr>
      <w:r>
        <w:rPr>
          <w:b/>
          <w:color w:val="1F4E79"/>
          <w:sz w:val="32"/>
        </w:rPr>
        <w:t>Machine Learning Project Proposal</w:t>
      </w:r>
    </w:p>
    <w:p w14:paraId="64923781" w14:textId="77777777" w:rsidR="00504D02" w:rsidRDefault="00A9726B">
      <w:pPr>
        <w:jc w:val="center"/>
      </w:pPr>
      <w:r>
        <w:rPr>
          <w:b/>
          <w:sz w:val="24"/>
        </w:rPr>
        <w:t>Classifying Urgency and Safety Risk in Reddit Home-Repair Posts</w:t>
      </w:r>
    </w:p>
    <w:p w14:paraId="586838B0" w14:textId="77777777" w:rsidR="00504D02" w:rsidRDefault="00A9726B">
      <w:pPr>
        <w:spacing w:before="80" w:after="20"/>
      </w:pPr>
      <w:r>
        <w:rPr>
          <w:b/>
          <w:color w:val="1F4E79"/>
          <w:sz w:val="21"/>
        </w:rPr>
        <w:t>Big idea</w:t>
      </w:r>
    </w:p>
    <w:p w14:paraId="31539633" w14:textId="77777777" w:rsidR="00504D02" w:rsidRDefault="00A9726B">
      <w:r>
        <w:t>People often ask Reddit for help with home problems, like leaks, cracks, mold, electrical sparks, or weird smells. Some problems are small and safe to fix later. Other problems may need a professional right away. This project will teach a computer to read a home-repair post and guess how urgent or risky the problem sounds.</w:t>
      </w:r>
    </w:p>
    <w:p w14:paraId="6EB5E955" w14:textId="77777777" w:rsidR="00504D02" w:rsidRDefault="00A9726B">
      <w:pPr>
        <w:spacing w:before="80" w:after="20"/>
      </w:pPr>
      <w:r>
        <w:rPr>
          <w:b/>
          <w:color w:val="1F4E79"/>
          <w:sz w:val="21"/>
        </w:rPr>
        <w:t>Research question</w:t>
      </w:r>
    </w:p>
    <w:p w14:paraId="53C554AB" w14:textId="77777777" w:rsidR="00504D02" w:rsidRDefault="00A9726B">
      <w:r>
        <w:rPr>
          <w:b/>
        </w:rPr>
        <w:t>Can classical machine learning models sort Reddit home-repair posts into simple risk levels using only the words in the post?</w:t>
      </w:r>
    </w:p>
    <w:p w14:paraId="544E0873" w14:textId="77777777" w:rsidR="00504D02" w:rsidRDefault="00A9726B">
      <w:pPr>
        <w:spacing w:before="80" w:after="20"/>
      </w:pPr>
      <w:r>
        <w:rPr>
          <w:b/>
          <w:color w:val="1F4E79"/>
          <w:sz w:val="21"/>
        </w:rPr>
        <w:t>What the labels mean</w:t>
      </w:r>
    </w:p>
    <w:tbl>
      <w:tblPr>
        <w:tblStyle w:val="TableGrid"/>
        <w:tblW w:w="0" w:type="auto"/>
        <w:jc w:val="center"/>
        <w:tblLook w:val="04A0" w:firstRow="1" w:lastRow="0" w:firstColumn="1" w:lastColumn="0" w:noHBand="0" w:noVBand="1"/>
      </w:tblPr>
      <w:tblGrid>
        <w:gridCol w:w="3452"/>
        <w:gridCol w:w="3453"/>
        <w:gridCol w:w="3453"/>
      </w:tblGrid>
      <w:tr w:rsidR="00504D02" w14:paraId="3EE46632" w14:textId="77777777">
        <w:trPr>
          <w:jc w:val="center"/>
        </w:trPr>
        <w:tc>
          <w:tcPr>
            <w:tcW w:w="3456" w:type="dxa"/>
            <w:shd w:val="clear" w:color="auto" w:fill="D9EAF7"/>
          </w:tcPr>
          <w:p w14:paraId="50A705EF" w14:textId="77777777" w:rsidR="00504D02" w:rsidRDefault="00A9726B">
            <w:pPr>
              <w:spacing w:after="0"/>
            </w:pPr>
            <w:r>
              <w:rPr>
                <w:b/>
                <w:sz w:val="17"/>
              </w:rPr>
              <w:t>Low risk / DIY</w:t>
            </w:r>
          </w:p>
        </w:tc>
        <w:tc>
          <w:tcPr>
            <w:tcW w:w="3456" w:type="dxa"/>
            <w:shd w:val="clear" w:color="auto" w:fill="D9EAF7"/>
          </w:tcPr>
          <w:p w14:paraId="329B79B7" w14:textId="77777777" w:rsidR="00504D02" w:rsidRDefault="00A9726B">
            <w:pPr>
              <w:spacing w:after="0"/>
            </w:pPr>
            <w:r>
              <w:rPr>
                <w:b/>
                <w:sz w:val="17"/>
              </w:rPr>
              <w:t>Medium risk / call a pro</w:t>
            </w:r>
          </w:p>
        </w:tc>
        <w:tc>
          <w:tcPr>
            <w:tcW w:w="3456" w:type="dxa"/>
            <w:shd w:val="clear" w:color="auto" w:fill="D9EAF7"/>
          </w:tcPr>
          <w:p w14:paraId="11993DCC" w14:textId="77777777" w:rsidR="00504D02" w:rsidRDefault="00A9726B">
            <w:pPr>
              <w:spacing w:after="0"/>
            </w:pPr>
            <w:r>
              <w:rPr>
                <w:b/>
                <w:sz w:val="17"/>
              </w:rPr>
              <w:t>Urgent / safety risk</w:t>
            </w:r>
          </w:p>
        </w:tc>
      </w:tr>
      <w:tr w:rsidR="00504D02" w14:paraId="28B2B7D5" w14:textId="77777777">
        <w:trPr>
          <w:jc w:val="center"/>
        </w:trPr>
        <w:tc>
          <w:tcPr>
            <w:tcW w:w="3456" w:type="dxa"/>
          </w:tcPr>
          <w:p w14:paraId="5B3150A6" w14:textId="77777777" w:rsidR="00504D02" w:rsidRDefault="00A9726B">
            <w:pPr>
              <w:spacing w:after="0"/>
            </w:pPr>
            <w:r>
              <w:rPr>
                <w:sz w:val="17"/>
              </w:rPr>
              <w:t>Example: paint, loose trim, small cosmetic fix.</w:t>
            </w:r>
          </w:p>
        </w:tc>
        <w:tc>
          <w:tcPr>
            <w:tcW w:w="3456" w:type="dxa"/>
          </w:tcPr>
          <w:p w14:paraId="0DEFCAE5" w14:textId="77777777" w:rsidR="00504D02" w:rsidRDefault="00A9726B">
            <w:pPr>
              <w:spacing w:after="0"/>
            </w:pPr>
            <w:r>
              <w:rPr>
                <w:sz w:val="17"/>
              </w:rPr>
              <w:t>Example: plumbing leak, possible wiring issue, HVAC problem.</w:t>
            </w:r>
          </w:p>
        </w:tc>
        <w:tc>
          <w:tcPr>
            <w:tcW w:w="3456" w:type="dxa"/>
          </w:tcPr>
          <w:p w14:paraId="43477DD2" w14:textId="77777777" w:rsidR="00504D02" w:rsidRDefault="00A9726B">
            <w:pPr>
              <w:spacing w:after="0"/>
            </w:pPr>
            <w:r>
              <w:rPr>
                <w:sz w:val="17"/>
              </w:rPr>
              <w:t>Example: gas smell, sparking outlet, flooding, structural crack, fire hazard.</w:t>
            </w:r>
          </w:p>
        </w:tc>
      </w:tr>
    </w:tbl>
    <w:p w14:paraId="6B433859" w14:textId="77777777" w:rsidR="00504D02" w:rsidRDefault="00A9726B">
      <w:pPr>
        <w:spacing w:before="80" w:after="20"/>
      </w:pPr>
      <w:r>
        <w:rPr>
          <w:b/>
          <w:color w:val="1F4E79"/>
          <w:sz w:val="21"/>
        </w:rPr>
        <w:t>Why this matters</w:t>
      </w:r>
    </w:p>
    <w:p w14:paraId="0CD5A399" w14:textId="77777777" w:rsidR="00504D02" w:rsidRDefault="00A9726B">
      <w:pPr>
        <w:spacing w:after="40"/>
        <w:ind w:left="259" w:hanging="259"/>
      </w:pPr>
      <w:r>
        <w:rPr>
          <w:b/>
        </w:rPr>
        <w:t xml:space="preserve">• </w:t>
      </w:r>
      <w:r>
        <w:t>It could help show which posts sound dangerous and need fast attention.</w:t>
      </w:r>
    </w:p>
    <w:p w14:paraId="7AF1E265" w14:textId="77777777" w:rsidR="00504D02" w:rsidRDefault="00A9726B">
      <w:pPr>
        <w:spacing w:after="40"/>
        <w:ind w:left="259" w:hanging="259"/>
      </w:pPr>
      <w:r>
        <w:rPr>
          <w:b/>
        </w:rPr>
        <w:t xml:space="preserve">• </w:t>
      </w:r>
      <w:r>
        <w:t>It is practical and easy to explain: the model is like a first-pass warning helper, not a replacement for a professional.</w:t>
      </w:r>
    </w:p>
    <w:p w14:paraId="2C873747" w14:textId="77777777" w:rsidR="00504D02" w:rsidRDefault="00A9726B">
      <w:pPr>
        <w:spacing w:after="40"/>
        <w:ind w:left="259" w:hanging="259"/>
      </w:pPr>
      <w:r>
        <w:rPr>
          <w:b/>
        </w:rPr>
        <w:t xml:space="preserve">• </w:t>
      </w:r>
      <w:r>
        <w:t>This looks less overdone than common class projects like fake reviews, Titanic, diabetes, or activity recognition.</w:t>
      </w:r>
    </w:p>
    <w:p w14:paraId="5A605890" w14:textId="77777777" w:rsidR="00504D02" w:rsidRDefault="00A9726B">
      <w:pPr>
        <w:spacing w:before="80" w:after="20"/>
      </w:pPr>
      <w:r>
        <w:rPr>
          <w:b/>
          <w:color w:val="1F4E79"/>
          <w:sz w:val="21"/>
        </w:rPr>
        <w:t>Data plan</w:t>
      </w:r>
    </w:p>
    <w:p w14:paraId="3D3267E0" w14:textId="77777777" w:rsidR="00504D02" w:rsidRDefault="00A9726B">
      <w:pPr>
        <w:spacing w:after="40"/>
        <w:ind w:left="259" w:hanging="259"/>
      </w:pPr>
      <w:r>
        <w:rPr>
          <w:b/>
        </w:rPr>
        <w:t xml:space="preserve">• </w:t>
      </w:r>
      <w:r>
        <w:t>Build a small dataset from archived Reddit home-repair posts, such as home maintenance, home improvement, plumbing, electrical, HVAC, or DIY communities.</w:t>
      </w:r>
    </w:p>
    <w:p w14:paraId="51C7D4DD" w14:textId="77777777" w:rsidR="00504D02" w:rsidRDefault="00A9726B">
      <w:pPr>
        <w:spacing w:after="40"/>
        <w:ind w:left="259" w:hanging="259"/>
      </w:pPr>
      <w:r>
        <w:rPr>
          <w:b/>
        </w:rPr>
        <w:t xml:space="preserve">• </w:t>
      </w:r>
      <w:r>
        <w:t>Use only the original post text, not the replies, so the model cannot “cheat” by reading advice from commenters.</w:t>
      </w:r>
    </w:p>
    <w:p w14:paraId="7A3E0FFA" w14:textId="77777777" w:rsidR="00504D02" w:rsidRDefault="00A9726B">
      <w:pPr>
        <w:spacing w:after="40"/>
        <w:ind w:left="259" w:hanging="259"/>
      </w:pPr>
      <w:r>
        <w:rPr>
          <w:b/>
        </w:rPr>
        <w:t xml:space="preserve">• </w:t>
      </w:r>
      <w:r>
        <w:t>Manually label about 500 to 1,000 posts using a simple guide. The dataset itself can be part of the project contribution.</w:t>
      </w:r>
    </w:p>
    <w:p w14:paraId="39F7E707" w14:textId="77777777" w:rsidR="00504D02" w:rsidRDefault="00A9726B">
      <w:pPr>
        <w:spacing w:before="80" w:after="20"/>
      </w:pPr>
      <w:r>
        <w:rPr>
          <w:b/>
          <w:color w:val="1F4E79"/>
          <w:sz w:val="21"/>
        </w:rPr>
        <w:t>Machine learning plan</w:t>
      </w:r>
    </w:p>
    <w:p w14:paraId="7666BF19" w14:textId="77777777" w:rsidR="00504D02" w:rsidRDefault="00A9726B">
      <w:pPr>
        <w:spacing w:after="40"/>
        <w:ind w:left="259" w:hanging="259"/>
      </w:pPr>
      <w:r>
        <w:rPr>
          <w:b/>
        </w:rPr>
        <w:t xml:space="preserve">• </w:t>
      </w:r>
      <w:r>
        <w:t>Turn the post text into features using TF-IDF, which counts important words and phrases.</w:t>
      </w:r>
    </w:p>
    <w:p w14:paraId="5EBE0DD4" w14:textId="77777777" w:rsidR="00504D02" w:rsidRDefault="00A9726B">
      <w:pPr>
        <w:spacing w:after="40"/>
        <w:ind w:left="259" w:hanging="259"/>
      </w:pPr>
      <w:r>
        <w:rPr>
          <w:b/>
        </w:rPr>
        <w:t xml:space="preserve">• </w:t>
      </w:r>
      <w:r>
        <w:t>Train classical models such as Logistic Regression, Naive Bayes, Linear SVM, Decision Tree, and Random Forest.</w:t>
      </w:r>
    </w:p>
    <w:p w14:paraId="3C255FA6" w14:textId="77777777" w:rsidR="00504D02" w:rsidRDefault="00A9726B">
      <w:pPr>
        <w:spacing w:after="40"/>
        <w:ind w:left="259" w:hanging="259"/>
      </w:pPr>
      <w:r>
        <w:rPr>
          <w:b/>
        </w:rPr>
        <w:t xml:space="preserve">• </w:t>
      </w:r>
      <w:r>
        <w:t>Evaluate with accuracy, macro-F1, confusion matrix, and examples of words that influenced the model.</w:t>
      </w:r>
    </w:p>
    <w:p w14:paraId="00D330C9" w14:textId="77777777" w:rsidR="00504D02" w:rsidRDefault="00A9726B">
      <w:pPr>
        <w:spacing w:before="80" w:after="20"/>
      </w:pPr>
      <w:r>
        <w:rPr>
          <w:b/>
          <w:color w:val="1F4E79"/>
          <w:sz w:val="21"/>
        </w:rPr>
        <w:t>Expected final deliverables</w:t>
      </w:r>
    </w:p>
    <w:p w14:paraId="41033B74" w14:textId="77777777" w:rsidR="00504D02" w:rsidRDefault="00A9726B">
      <w:pPr>
        <w:spacing w:after="40"/>
        <w:ind w:left="259" w:hanging="259"/>
      </w:pPr>
      <w:r>
        <w:rPr>
          <w:b/>
        </w:rPr>
        <w:t xml:space="preserve">• </w:t>
      </w:r>
      <w:r>
        <w:t>A labeled home-repair risk dataset.</w:t>
      </w:r>
    </w:p>
    <w:p w14:paraId="340C9FF8" w14:textId="77777777" w:rsidR="00504D02" w:rsidRDefault="00A9726B">
      <w:pPr>
        <w:spacing w:after="40"/>
        <w:ind w:left="259" w:hanging="259"/>
      </w:pPr>
      <w:r>
        <w:rPr>
          <w:b/>
        </w:rPr>
        <w:t xml:space="preserve">• </w:t>
      </w:r>
      <w:r>
        <w:t>A comparison of classical ML models.</w:t>
      </w:r>
    </w:p>
    <w:p w14:paraId="6361AF54" w14:textId="77777777" w:rsidR="00504D02" w:rsidRDefault="00A9726B">
      <w:pPr>
        <w:spacing w:after="40"/>
        <w:ind w:left="259" w:hanging="259"/>
      </w:pPr>
      <w:r>
        <w:rPr>
          <w:b/>
        </w:rPr>
        <w:t xml:space="preserve">• </w:t>
      </w:r>
      <w:r>
        <w:t>A short discussion of where the model helps, where it fails, and why it should not replace expert advice.</w:t>
      </w:r>
    </w:p>
    <w:p w14:paraId="3590193C" w14:textId="77777777" w:rsidR="00504D02" w:rsidRDefault="00A9726B">
      <w:pPr>
        <w:spacing w:before="80" w:after="20"/>
      </w:pPr>
      <w:r>
        <w:rPr>
          <w:b/>
          <w:color w:val="1F4E79"/>
          <w:sz w:val="21"/>
        </w:rPr>
        <w:t>Simple novelty claim</w:t>
      </w:r>
    </w:p>
    <w:p w14:paraId="7424E5F7" w14:textId="77777777" w:rsidR="00504D02" w:rsidRDefault="00A9726B">
      <w:r>
        <w:t>This project does not claim to create a professional safety tool. It explores a practical, under-studied text classification problem: whether ordinary homeowner repair posts can be sorted into risk levels using simple, explainable machine learning.</w:t>
      </w:r>
    </w:p>
    <w:sectPr w:rsidR="00504D02"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2E86" w14:textId="77777777" w:rsidR="00A9726B" w:rsidRDefault="00A9726B">
      <w:pPr>
        <w:spacing w:after="0" w:line="240" w:lineRule="auto"/>
      </w:pPr>
      <w:r>
        <w:separator/>
      </w:r>
    </w:p>
  </w:endnote>
  <w:endnote w:type="continuationSeparator" w:id="0">
    <w:p w14:paraId="563E7969" w14:textId="77777777" w:rsidR="00A9726B" w:rsidRDefault="00A9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49D9" w14:textId="77777777" w:rsidR="00504D02" w:rsidRDefault="00A9726B">
    <w:pPr>
      <w:pStyle w:val="Footer"/>
      <w:jc w:val="center"/>
    </w:pPr>
    <w:r>
      <w:rPr>
        <w:color w:val="646464"/>
        <w:sz w:val="16"/>
      </w:rPr>
      <w:t>Prepared as a one-page machine learning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D7122" w14:textId="77777777" w:rsidR="00A9726B" w:rsidRDefault="00A9726B">
      <w:pPr>
        <w:spacing w:after="0" w:line="240" w:lineRule="auto"/>
      </w:pPr>
      <w:r>
        <w:separator/>
      </w:r>
    </w:p>
  </w:footnote>
  <w:footnote w:type="continuationSeparator" w:id="0">
    <w:p w14:paraId="015E5757" w14:textId="77777777" w:rsidR="00A9726B" w:rsidRDefault="00A9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903358">
    <w:abstractNumId w:val="8"/>
  </w:num>
  <w:num w:numId="2" w16cid:durableId="571814386">
    <w:abstractNumId w:val="6"/>
  </w:num>
  <w:num w:numId="3" w16cid:durableId="303704931">
    <w:abstractNumId w:val="5"/>
  </w:num>
  <w:num w:numId="4" w16cid:durableId="1351954223">
    <w:abstractNumId w:val="4"/>
  </w:num>
  <w:num w:numId="5" w16cid:durableId="2142336785">
    <w:abstractNumId w:val="7"/>
  </w:num>
  <w:num w:numId="6" w16cid:durableId="1475633970">
    <w:abstractNumId w:val="3"/>
  </w:num>
  <w:num w:numId="7" w16cid:durableId="2070302433">
    <w:abstractNumId w:val="2"/>
  </w:num>
  <w:num w:numId="8" w16cid:durableId="2020114009">
    <w:abstractNumId w:val="1"/>
  </w:num>
  <w:num w:numId="9" w16cid:durableId="22356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F85"/>
    <w:rsid w:val="00504D02"/>
    <w:rsid w:val="008A1671"/>
    <w:rsid w:val="00A972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72316"/>
  <w14:defaultImageDpi w14:val="300"/>
  <w15:docId w15:val="{0B6DA79B-8CEC-4C5A-90FD-26A013A2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Ray</cp:lastModifiedBy>
  <cp:revision>2</cp:revision>
  <dcterms:created xsi:type="dcterms:W3CDTF">2026-05-23T23:17:00Z</dcterms:created>
  <dcterms:modified xsi:type="dcterms:W3CDTF">2026-05-23T23:17:00Z</dcterms:modified>
  <cp:category/>
</cp:coreProperties>
</file>